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FLOW~ AX 1:1 코칭 가이드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FLOW~ : AX Design Lab | 데미안 · 리더 코칭용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프레임: STAR-AR (Situation · Task · Action · Result · AI · Reflection)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버전: v1.0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0. 코치의 자세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여러분, 코칭은 가르치는 게 아닙니다. </w:t>
      </w:r>
      <w:r>
        <w:rPr>
          <w:rFonts w:ascii="맑은 고딕" w:hAnsi="맑은 고딕" w:eastAsia="맑은 고딕"/>
          <w:b/>
          <w:i w:val="0"/>
          <w:sz w:val="22"/>
        </w:rPr>
        <w:t>질문으로 상대의 안에 있는 답을 끌어올리는 일</w:t>
      </w:r>
      <w:r>
        <w:rPr>
          <w:rFonts w:ascii="맑은 고딕" w:hAnsi="맑은 고딕" w:eastAsia="맑은 고딕"/>
          <w:b w:val="0"/>
          <w:i w:val="0"/>
          <w:sz w:val="22"/>
        </w:rPr>
        <w:t xml:space="preserve">입니다. 리더가 AI 전환 앞에서 느끼는 불안, 그건 능력 부족이 아니라 </w:t>
      </w:r>
      <w:r>
        <w:rPr>
          <w:rFonts w:ascii="맑은 고딕" w:hAnsi="맑은 고딕" w:eastAsia="맑은 고딕"/>
          <w:b/>
          <w:i w:val="0"/>
          <w:sz w:val="22"/>
        </w:rPr>
        <w:t>정체성의 흔들림</w:t>
      </w:r>
      <w:r>
        <w:rPr>
          <w:rFonts w:ascii="맑은 고딕" w:hAnsi="맑은 고딕" w:eastAsia="맑은 고딕"/>
          <w:b w:val="0"/>
          <w:i w:val="0"/>
          <w:sz w:val="22"/>
        </w:rPr>
        <w:t>입니다. 그 흔들림을 섣불리 진정시키려 하지 마세요. 함께 흔들려 주세요. 그게 코칭의 시작입니다.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1. STAR-AR 프레임 상세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기존 STAR 기법에 </w:t>
      </w:r>
      <w:r>
        <w:rPr>
          <w:rFonts w:ascii="맑은 고딕" w:hAnsi="맑은 고딕" w:eastAsia="맑은 고딕"/>
          <w:b/>
          <w:i w:val="0"/>
          <w:sz w:val="22"/>
        </w:rPr>
        <w:t>AI(AI 활용)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와 </w:t>
      </w:r>
      <w:r>
        <w:rPr>
          <w:rFonts w:ascii="맑은 고딕" w:hAnsi="맑은 고딕" w:eastAsia="맑은 고딕"/>
          <w:b/>
          <w:i w:val="0"/>
          <w:sz w:val="22"/>
        </w:rPr>
        <w:t>Reflection(성찰)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을 더한 AX 특화 코칭 구조입니다.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 — Situation (상황)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"최근 한 주, 리더로서 가장 무겁게 느꼈던 순간은 언제였나요?"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구체적 맥락·시간·관계자를 끌어낸다. 추상어를 구체어로 변환.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T — Task (과제)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"그 상황에서 당신이 해결해야 했던 </w:t>
      </w:r>
      <w:r>
        <w:rPr>
          <w:rFonts w:ascii="맑은 고딕" w:hAnsi="맑은 고딕" w:eastAsia="맑은 고딕"/>
          <w:b/>
          <w:i/>
          <w:color w:val="64748B"/>
          <w:sz w:val="22"/>
        </w:rPr>
        <w:t>진짜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문제는 무엇이었나요?"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표면 과제와 이면 과제를 분리. "진짜"를 강조.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A — Action (행동)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"실제로 어떤 선택을 하셨어요? 그리고 </w:t>
      </w:r>
      <w:r>
        <w:rPr>
          <w:rFonts w:ascii="맑은 고딕" w:hAnsi="맑은 고딕" w:eastAsia="맑은 고딕"/>
          <w:b/>
          <w:i/>
          <w:color w:val="64748B"/>
          <w:sz w:val="22"/>
        </w:rPr>
        <w:t>하지 않기로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한 건 뭐였죠?"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선택과 비선택을 함께 물어 의사결정의 프레임을 드러냄.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R — Result (결과)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"그 결과, 무엇이 달라졌고 무엇이 그대로였나요?"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성공/실패 이분법 금지. 변화와 불변을 병렬로 본다.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A — AI (AI 활용)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"만약 그 순간에 AI가 당신 옆에 있었다면, </w:t>
      </w:r>
      <w:r>
        <w:rPr>
          <w:rFonts w:ascii="맑은 고딕" w:hAnsi="맑은 고딕" w:eastAsia="맑은 고딕"/>
          <w:b/>
          <w:i/>
          <w:color w:val="64748B"/>
          <w:sz w:val="22"/>
        </w:rPr>
        <w:t>어떤 질문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을 던졌을까요?"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AI를 '도구'가 아닌 '사고 파트너'로 위치시킨다. "뭘 시켰을까"가 아니라 "뭘 물어봤을까".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R — Reflection (성찰)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"이 경험이 </w:t>
      </w:r>
      <w:r>
        <w:rPr>
          <w:rFonts w:ascii="맑은 고딕" w:hAnsi="맑은 고딕" w:eastAsia="맑은 고딕"/>
          <w:b/>
          <w:i/>
          <w:color w:val="64748B"/>
          <w:sz w:val="22"/>
        </w:rPr>
        <w:t>당신이라는 리더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에 대해 무엇을 알려주나요?"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행동 → 정체성으로 층위를 올린다. 코칭의 핵심 전환점.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2. 60분 1:1 세션 플로우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시간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블록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활동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키 질문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00:00~00:05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라포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컨디션·일상 체크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"이번 주 리더님 에너지 레벨 10점 만점에 몇 점?"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00:05~00:15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점검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지난 약속 리뷰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"지난번 약속하신 실험, 어떻게 되셨어요?"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00:15~00:45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핵심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STAR-AR 딥다이브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(위 프레임)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00:45~00:55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정리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인사이트·다짐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"오늘 세션에서 가장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불편했던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순간은?"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00:55~01:00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숙제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다음 주 실험 설계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"한 가지만, 작게. 뭘 해보시겠어요?"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라포 단계 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업무 이야기로 바로 들어가지 말 것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몸·잠·가족 순으로 가볍게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코치가 먼저 자신을 살짝 오픈 (상호성)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숙제 원칙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1주일 안에</w:t>
      </w:r>
      <w:r>
        <w:rPr>
          <w:rFonts w:ascii="맑은 고딕" w:hAnsi="맑은 고딕" w:eastAsia="맑은 고딕"/>
          <w:b w:val="0"/>
          <w:i w:val="0"/>
          <w:sz w:val="22"/>
        </w:rPr>
        <w:t xml:space="preserve">, </w:t>
      </w:r>
      <w:r>
        <w:rPr>
          <w:rFonts w:ascii="맑은 고딕" w:hAnsi="맑은 고딕" w:eastAsia="맑은 고딕"/>
          <w:b/>
          <w:i w:val="0"/>
          <w:sz w:val="22"/>
        </w:rPr>
        <w:t>1시간 이하</w:t>
      </w:r>
      <w:r>
        <w:rPr>
          <w:rFonts w:ascii="맑은 고딕" w:hAnsi="맑은 고딕" w:eastAsia="맑은 고딕"/>
          <w:b w:val="0"/>
          <w:i w:val="0"/>
          <w:sz w:val="22"/>
        </w:rPr>
        <w:t xml:space="preserve">, </w:t>
      </w:r>
      <w:r>
        <w:rPr>
          <w:rFonts w:ascii="맑은 고딕" w:hAnsi="맑은 고딕" w:eastAsia="맑은 고딕"/>
          <w:b/>
          <w:i w:val="0"/>
          <w:sz w:val="22"/>
        </w:rPr>
        <w:t>증거가 남는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실험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"생각해보세요"는 숙제 아님. 동사형 행동 요구.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3. 변화저항 6유형별 대응 스크립트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유형 1: 부정 (Denial) — "AI? 우리 업계엔 아직 먼 얘기예요."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"그럴 수 있죠. 그런데 리더님, 혹시 5년 전 '우리 업계엔 클라우드 필요 없다'던 분들 기억나세요? 지금 그분들이 어디 계신지 궁금해서요. 저는 리더님이 틀렸다고 말하는 게 아니에요. </w:t>
      </w:r>
      <w:r>
        <w:rPr>
          <w:rFonts w:ascii="맑은 고딕" w:hAnsi="맑은 고딕" w:eastAsia="맑은 고딕"/>
          <w:b/>
          <w:i/>
          <w:color w:val="64748B"/>
          <w:sz w:val="22"/>
        </w:rPr>
        <w:t>언제까지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먼 얘기일까, 그 시점을 같이 가늠해보고 싶어요. 올해 말, 내년, 3년 후? 어느 지점에서 리더님은 움직이기 시작하실 건가요?"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유형 2: 분노 (Anger) — "이거 다 구조조정 핑계 아닙니까?"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"그 말씀, 정말 무거운 얘기네요. 그렇게 느끼실 만한 일이 있으셨을 것 같아요. 제가 궁금한 건 </w:t>
      </w:r>
      <w:r>
        <w:rPr>
          <w:rFonts w:ascii="맑은 고딕" w:hAnsi="맑은 고딕" w:eastAsia="맑은 고딕"/>
          <w:b/>
          <w:i/>
          <w:color w:val="64748B"/>
          <w:sz w:val="22"/>
        </w:rPr>
        <w:t>경험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이에요. 혹시 주변에서 AI 때문에 누가 어떻게 됐다는 구체적인 이야기를 들으셨어요? 그 얘기부터 해볼까요. 저는 분노의 반대편에 있는 게 아니라, 그 분노가 어디서 오는지 같이 보고 싶은 사람입니다."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유형 3: 협상 (Bargaining) — "내년에 은퇴하는데, 꼭 지금 해야 할까요?"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"물어봐주셔서 감사해요. 솔직하게요, 꼭 해야 할 이유는 없습니다. 다만 한 가지만 여쭤볼게요. 리더님이 지금까지 키워온 후배들, 그 사람들이 리더님의 </w:t>
      </w:r>
      <w:r>
        <w:rPr>
          <w:rFonts w:ascii="맑은 고딕" w:hAnsi="맑은 고딕" w:eastAsia="맑은 고딕"/>
          <w:b/>
          <w:i/>
          <w:color w:val="64748B"/>
          <w:sz w:val="22"/>
        </w:rPr>
        <w:t>마지막 1년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을 어떻게 기억하면 좋을까요? '끝까지 배우던 선배'로 기억되는 것과, '조용히 마무리한 선배'로 기억되는 것. 둘 다 존중받을 선택이에요. 리더님은 어느 쪽이 더 </w:t>
      </w:r>
      <w:r>
        <w:rPr>
          <w:rFonts w:ascii="맑은 고딕" w:hAnsi="맑은 고딕" w:eastAsia="맑은 고딕"/>
          <w:b/>
          <w:i/>
          <w:color w:val="64748B"/>
          <w:sz w:val="22"/>
        </w:rPr>
        <w:t>당신답다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고 느끼세요?"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유형 4: 우울 (Depression) — "솔직히 따라갈 자신이 없어요."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"그 말씀 하기까지 얼마나 무거우셨을지, 제가 다 압니다. 잠깐만요, 숨 한 번 쉬고요. 리더님, 지금 느끼시는 그 감정은 무능의 증거가 아니라 </w:t>
      </w:r>
      <w:r>
        <w:rPr>
          <w:rFonts w:ascii="맑은 고딕" w:hAnsi="맑은 고딕" w:eastAsia="맑은 고딕"/>
          <w:b/>
          <w:i/>
          <w:color w:val="64748B"/>
          <w:sz w:val="22"/>
        </w:rPr>
        <w:t>정직의 증거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입니다. 무능한 리더는 이런 말 못 해요. 오늘은 AI 얘기 잠깐 내려놓을까요? 지난 20년, 리더님이 가장 두려웠지만 결국 넘어선 순간이 언제였는지, 그 이야기부터 듣고 싶어요."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유형 5: 수용 (Acceptance) — "해야 한다는 건 알겠어요. 근데 뭘 해야 할지…"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"좋습니다. 이게 진짜 출발점이에요. '알겠다'와 '하겠다' 사이에 있는 리더님을 만나서 제가 오히려 반가워요. 자, 함께 좁혀봅시다. 다음 주 월요일 아침 9시, 리더님이 출근해서 </w:t>
      </w:r>
      <w:r>
        <w:rPr>
          <w:rFonts w:ascii="맑은 고딕" w:hAnsi="맑은 고딕" w:eastAsia="맑은 고딕"/>
          <w:b/>
          <w:i/>
          <w:color w:val="64748B"/>
          <w:sz w:val="22"/>
        </w:rPr>
        <w:t>딱 30분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을 AI 실험에 쓴다면, 무엇부터 해볼 수 있을까요? 거창하지 않아도 돼요. 작을수록 좋아요."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유형 6: 실천 (Action) — "이미 팀에 도입했는데, 확산이 안 돼요."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"아주 좋은 단계에 오셨네요. 그런데 확산이 안 되는 건 거의 항상 </w:t>
      </w:r>
      <w:r>
        <w:rPr>
          <w:rFonts w:ascii="맑은 고딕" w:hAnsi="맑은 고딕" w:eastAsia="맑은 고딕"/>
          <w:b/>
          <w:i/>
          <w:color w:val="64748B"/>
          <w:sz w:val="22"/>
        </w:rPr>
        <w:t>도구 문제가 아니라 사람 문제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입니다. 리더님 팀에서 가장 먼저 움직인 사람은 누구였어요? 그리고 가장 움직이지 않은 사람은? 이 두 사람의 차이가 </w:t>
      </w:r>
      <w:r>
        <w:rPr>
          <w:rFonts w:ascii="맑은 고딕" w:hAnsi="맑은 고딕" w:eastAsia="맑은 고딕"/>
          <w:b/>
          <w:i/>
          <w:color w:val="64748B"/>
          <w:sz w:val="22"/>
        </w:rPr>
        <w:t>리더님의 다음 전략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입니다. 두 사람 이야기부터 해볼까요?"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4. 리더 코칭 질문 뱅크 50선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AI 전략 (1~13)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"리더님이 그리는 3년 후, AI는 당신 회사에서 어떤 위치에 있나요?"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"AI로 대체 가능한 우리 업무를 </w:t>
      </w:r>
      <w:r>
        <w:rPr>
          <w:rFonts w:ascii="맑은 고딕" w:hAnsi="맑은 고딕" w:eastAsia="맑은 고딕"/>
          <w:b/>
          <w:i w:val="0"/>
          <w:sz w:val="22"/>
        </w:rPr>
        <w:t>세 가지만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꼽는다면?"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"반대로, 절대 AI가 대체할 수 없는 우리의 가치는 무엇인가요?"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"경쟁사가 AI로 우리를 앞선다면, 그들은 </w:t>
      </w:r>
      <w:r>
        <w:rPr>
          <w:rFonts w:ascii="맑은 고딕" w:hAnsi="맑은 고딕" w:eastAsia="맑은 고딕"/>
          <w:b/>
          <w:i w:val="0"/>
          <w:sz w:val="22"/>
        </w:rPr>
        <w:t>무엇을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할까요?"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"우리 조직의 AI 전환, 가장 큰 </w:t>
      </w:r>
      <w:r>
        <w:rPr>
          <w:rFonts w:ascii="맑은 고딕" w:hAnsi="맑은 고딕" w:eastAsia="맑은 고딕"/>
          <w:b/>
          <w:i w:val="0"/>
          <w:sz w:val="22"/>
        </w:rPr>
        <w:t>진짜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병목은 기술인가요 사람인가요?"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"AI 투자 1억이 생긴다면, 첫 1천만 원은 어디에 쓰시겠어요?"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"AI 없이 10년을 더 간다면, 무엇이 가장 위험할까요?"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"리더님이 CEO에게 AI 전환을 한 문장으로 보고한다면?"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"우리 업계에서 AI로 가장 먼저 파괴될 비즈니스 모델은?"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"고객이 우리에게 'AI 써서 뭐가 달라졌어?'라고 물으면 뭐라 답하시겠어요?"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"AI 전환이 실패한다면, 가장 가능성 높은 실패 원인은?"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"리더님은 AI를 </w:t>
      </w:r>
      <w:r>
        <w:rPr>
          <w:rFonts w:ascii="맑은 고딕" w:hAnsi="맑은 고딕" w:eastAsia="맑은 고딕"/>
          <w:b/>
          <w:i w:val="0"/>
          <w:sz w:val="22"/>
        </w:rPr>
        <w:t>비용 절감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도구로 보세요, </w:t>
      </w:r>
      <w:r>
        <w:rPr>
          <w:rFonts w:ascii="맑은 고딕" w:hAnsi="맑은 고딕" w:eastAsia="맑은 고딕"/>
          <w:b/>
          <w:i w:val="0"/>
          <w:sz w:val="22"/>
        </w:rPr>
        <w:t>성장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도구로 보세요?"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"1년 안에 달성해야 할 AX KPI를 딱 하나만 뽑는다면?"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팀 역량 (14~25)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"팀에서 가장 빠르게 AI를 흡수할 사람은 누구인가요? 왜죠?"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"반대로 가장 저항할 사람은? 그 사람에겐 무엇이 필요할까요?"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"팀의 AI 리터러시를 0~10점으로 평가한다면, 현재 몇 점?"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"팀원들이 AI를 쓰지 않는 진짜 이유는 </w:t>
      </w:r>
      <w:r>
        <w:rPr>
          <w:rFonts w:ascii="맑은 고딕" w:hAnsi="맑은 고딕" w:eastAsia="맑은 고딕"/>
          <w:b/>
          <w:i w:val="0"/>
          <w:sz w:val="22"/>
        </w:rPr>
        <w:t>능력</w:t>
      </w:r>
      <w:r>
        <w:rPr>
          <w:rFonts w:ascii="맑은 고딕" w:hAnsi="맑은 고딕" w:eastAsia="맑은 고딕"/>
          <w:b w:val="0"/>
          <w:i w:val="0"/>
          <w:sz w:val="22"/>
        </w:rPr>
        <w:t xml:space="preserve">일까요, </w:t>
      </w:r>
      <w:r>
        <w:rPr>
          <w:rFonts w:ascii="맑은 고딕" w:hAnsi="맑은 고딕" w:eastAsia="맑은 고딕"/>
          <w:b/>
          <w:i w:val="0"/>
          <w:sz w:val="22"/>
        </w:rPr>
        <w:t>허락</w:t>
      </w:r>
      <w:r>
        <w:rPr>
          <w:rFonts w:ascii="맑은 고딕" w:hAnsi="맑은 고딕" w:eastAsia="맑은 고딕"/>
          <w:b w:val="0"/>
          <w:i w:val="0"/>
          <w:sz w:val="22"/>
        </w:rPr>
        <w:t>일까요?"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"리더님 팀에서 'AI 금지어'처럼 쓰이는 말이 있나요?"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"팀에 AI Champion을 세운다면, 직책이 아니라 </w:t>
      </w:r>
      <w:r>
        <w:rPr>
          <w:rFonts w:ascii="맑은 고딕" w:hAnsi="맑은 고딕" w:eastAsia="맑은 고딕"/>
          <w:b/>
          <w:i w:val="0"/>
          <w:sz w:val="22"/>
        </w:rPr>
        <w:t>자질</w:t>
      </w:r>
      <w:r>
        <w:rPr>
          <w:rFonts w:ascii="맑은 고딕" w:hAnsi="맑은 고딕" w:eastAsia="맑은 고딕"/>
          <w:b w:val="0"/>
          <w:i w:val="0"/>
          <w:sz w:val="22"/>
        </w:rPr>
        <w:t>로 누구?"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"팀원이 AI로 일을 30% 빨리 끝냈다면, 남은 시간을 뭐에 쓰게 하시겠어요?"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"AI로 인한 팀 내 </w:t>
      </w:r>
      <w:r>
        <w:rPr>
          <w:rFonts w:ascii="맑은 고딕" w:hAnsi="맑은 고딕" w:eastAsia="맑은 고딕"/>
          <w:b/>
          <w:i w:val="0"/>
          <w:sz w:val="22"/>
        </w:rPr>
        <w:t>새로운 불평등</w:t>
      </w:r>
      <w:r>
        <w:rPr>
          <w:rFonts w:ascii="맑은 고딕" w:hAnsi="맑은 고딕" w:eastAsia="맑은 고딕"/>
          <w:b w:val="0"/>
          <w:i w:val="0"/>
          <w:sz w:val="22"/>
        </w:rPr>
        <w:t>이 생겼다면, 무엇인가요?"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"팀 회의에서 AI 얘기가 나올 때, 침묵하는 사람은 누구인가요?"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"팀의 AI 실험을 막는 조직 정책이 있다면 무엇?"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"팀원 한 명을 AI 교육에 3개월 파견한다면, 누구를 보내시겠어요?"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"팀의 AI 수용도를 1주일 안에 높일 수 있는 </w:t>
      </w:r>
      <w:r>
        <w:rPr>
          <w:rFonts w:ascii="맑은 고딕" w:hAnsi="맑은 고딕" w:eastAsia="맑은 고딕"/>
          <w:b/>
          <w:i w:val="0"/>
          <w:sz w:val="22"/>
        </w:rPr>
        <w:t>한 가지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행동은?"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의사결정 (26~37)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"지난 한 주, AI가 있었다면 다르게 결정했을 순간이 있었나요?"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"AI의 추천과 리더님의 직관이 다르면, 누구를 따르시겠어요?"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"리더님이 AI에게 </w:t>
      </w:r>
      <w:r>
        <w:rPr>
          <w:rFonts w:ascii="맑은 고딕" w:hAnsi="맑은 고딕" w:eastAsia="맑은 고딕"/>
          <w:b/>
          <w:i w:val="0"/>
          <w:sz w:val="22"/>
        </w:rPr>
        <w:t>절대 맡기지 않을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결정은 무엇인가요?"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"의사결정 속도와 품질, 둘 중 AI로 먼저 올리고 싶은 건?"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"AI가 제안한 안이 틀렸을 때, 그 책임은 누가 지나요?"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"리더십에서 '데이터'와 '스토리', 어느 쪽이 더 중요하다고 보세요?"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"리더님의 마지막 '직관적' 결정은 언제였나요? 결과는요?"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"AI가 리더님의 의사결정 패턴을 학습한다면, 뭐라고 평가할까요?"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"팀원이 AI 분석으로 리더님 의견에 반대한다면, 어떻게 반응하시겠어요?"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"결정을 미루는 게 최선일 때, 어떻게 판단하시나요?"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"AI가 100% 확신하는 안과, 사람이 80% 확신하는 안. 어느 쪽?"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"리더님이 매일 하는 결정 중, 자동화해도 되는 건 몇 %?"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문화 (38~50)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"우리 조직 문화에서 AI 전환을 </w:t>
      </w:r>
      <w:r>
        <w:rPr>
          <w:rFonts w:ascii="맑은 고딕" w:hAnsi="맑은 고딕" w:eastAsia="맑은 고딕"/>
          <w:b/>
          <w:i w:val="0"/>
          <w:sz w:val="22"/>
        </w:rPr>
        <w:t>도울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요소는?"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"반대로, </w:t>
      </w:r>
      <w:r>
        <w:rPr>
          <w:rFonts w:ascii="맑은 고딕" w:hAnsi="맑은 고딕" w:eastAsia="맑은 고딕"/>
          <w:b/>
          <w:i w:val="0"/>
          <w:sz w:val="22"/>
        </w:rPr>
        <w:t>막을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요소는?"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"실패를 축하하는 문화, 우리 회사엔 얼마나 있나요?"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"팀원이 AI로 실험하다 실수했을 때, 리더님의 첫 반응은?"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"리더님이 AI를 </w:t>
      </w:r>
      <w:r>
        <w:rPr>
          <w:rFonts w:ascii="맑은 고딕" w:hAnsi="맑은 고딕" w:eastAsia="맑은 고딕"/>
          <w:b/>
          <w:i w:val="0"/>
          <w:sz w:val="22"/>
        </w:rPr>
        <w:t>배우는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모습을 팀원들에게 보여준 적이 있나요?"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"조직 내 '공식 AI 사용법'과 '비공식 사용법'의 차이가 있다면?"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"팀원들에게 'AI 써도 돼'라는 허락, 충분히 주셨나요?"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"우리 문화에서 가장 사라져야 할 업무 관행은 무엇인가요?"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"리더님이 은퇴한 후, 조직에 남기고 싶은 AI 관련 유산은?"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"AI로 인해 사람이 더 </w:t>
      </w:r>
      <w:r>
        <w:rPr>
          <w:rFonts w:ascii="맑은 고딕" w:hAnsi="맑은 고딕" w:eastAsia="맑은 고딕"/>
          <w:b/>
          <w:i w:val="0"/>
          <w:sz w:val="22"/>
        </w:rPr>
        <w:t>인간답게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일할 수 있는 지점은 어디인가요?"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"조직의 AI 전환을 방해하는 </w:t>
      </w:r>
      <w:r>
        <w:rPr>
          <w:rFonts w:ascii="맑은 고딕" w:hAnsi="맑은 고딕" w:eastAsia="맑은 고딕"/>
          <w:b/>
          <w:i w:val="0"/>
          <w:sz w:val="22"/>
        </w:rPr>
        <w:t>암묵적 규칙</w:t>
      </w:r>
      <w:r>
        <w:rPr>
          <w:rFonts w:ascii="맑은 고딕" w:hAnsi="맑은 고딕" w:eastAsia="맑은 고딕"/>
          <w:b w:val="0"/>
          <w:i w:val="0"/>
          <w:sz w:val="22"/>
        </w:rPr>
        <w:t>이 있다면?"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"리더님 스스로에게 AI 전환 점수를 준다면, 10점 만점에?"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"오늘 이 대화에서 가장 </w:t>
      </w:r>
      <w:r>
        <w:rPr>
          <w:rFonts w:ascii="맑은 고딕" w:hAnsi="맑은 고딕" w:eastAsia="맑은 고딕"/>
          <w:b/>
          <w:i w:val="0"/>
          <w:sz w:val="22"/>
        </w:rPr>
        <w:t>불편했던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질문은 무엇이었나요? 왜요?"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5. 세션 기록 양식</w:t>
      </w:r>
    </w:p>
    <w:p>
      <w:pPr>
        <w:spacing w:after="120"/>
        <w:ind w:left="227"/>
        <w:shd w:val="clear" w:color="auto" w:fill="F5F7FB"/>
      </w:pPr>
      <w:r>
        <w:rPr>
          <w:rFonts w:ascii="Consolas" w:hAnsi="Consolas" w:eastAsia="Consolas"/>
          <w:b w:val="0"/>
          <w:i w:val="0"/>
          <w:sz w:val="18"/>
        </w:rPr>
        <w:t>[날짜] / [세션 회차] / [코치이 이름]</w:t>
        <w:br/>
        <w:t>- 라포: 오늘 컨디션 및 상태</w:t>
        <w:br/>
        <w:t>- 지난 약속 이행: (O/△/X)</w:t>
        <w:br/>
        <w:t>- STAR-AR 핵심 주제:</w:t>
        <w:br/>
        <w:t xml:space="preserve">  S:</w:t>
        <w:br/>
        <w:t xml:space="preserve">  T:</w:t>
        <w:br/>
        <w:t xml:space="preserve">  A:</w:t>
        <w:br/>
        <w:t xml:space="preserve">  R:</w:t>
        <w:br/>
        <w:t xml:space="preserve">  AI:</w:t>
        <w:br/>
        <w:t xml:space="preserve">  Reflection:</w:t>
        <w:br/>
        <w:t>- 인사이트:</w:t>
        <w:br/>
        <w:t>- 이번 주 약속:</w:t>
        <w:br/>
        <w:t>- 코치 메모 (비공개):</w:t>
        <w:br/>
        <w:t>- 다음 세션 초점: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비밀유지 원칙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세션 내용은 조직에 공유하지 않음 (집계·익명 제외)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코치이 동의 없이 인용 금지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기록 파일은 암호화 저장, 3년 후 폐기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조직에 보고 시: "참여도·진척도"만 공유, 내용은 절대 공유 금지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6. AX Champion 코칭 체크리스트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월간 점검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이번 달 AI 실험 3건 이상 실행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팀원 1명 이상에게 AI 활용법 전파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조직 내 AX 사례 1건 문서화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실패 사례 1건 공유 (투명성)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AI 관련 학습 시간 5시간 확보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분기 점검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AX 로드맵 대비 진척도 70% 이상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Cross-team 협업 사례 1건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경영진 보고 1회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외부 벤치마크 1건 수행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Champion 커뮤니티 활동 참여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연간 점검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조직 AX KPI 달성 기여도 정량화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후임 Champion 1명 육성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AX 성공/실패 사례집 집필 기여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외부 컨퍼런스 발표 1회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개인 AX 리더십 브랜드 구축</w:t>
      </w:r>
    </w:p>
    <w:p>
      <w:pPr>
        <w:pBdr>
          <w:bottom w:val="single" w:sz="12" w:space="1" w:color="CADCFC"/>
        </w:pBdr>
      </w:pP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문서 끝. — FLOW~ AX Design Lab 코칭 프레임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