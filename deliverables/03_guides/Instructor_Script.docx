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AI 리터러시 기본반 — 강사용 축자 스크립트 (4시간)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데미안 · 강의 verbatim 스크립트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과정: AI 리터러시 기본반 | 총 4시간 | 대상: AI 입문 직장인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버전: v1.0 — 강사가 그대로 읽어도 자연스러운 수준으로 작성됨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0. 사전 안내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이 문서는 축자(verbatim) 스크립트입니다.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강사는 그대로 읽어도 되고, 자신의 호흡에 맞게 각색해도 됩니다. 중요한 건 </w:t>
      </w:r>
      <w:r>
        <w:rPr>
          <w:rFonts w:ascii="맑은 고딕" w:hAnsi="맑은 고딕" w:eastAsia="맑은 고딕"/>
          <w:b/>
          <w:i w:val="0"/>
          <w:sz w:val="22"/>
        </w:rPr>
        <w:t>말의 리듬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입니다. 문장이 길면 끊어 읽으세요. 괄호 안의 </w:t>
      </w:r>
      <w:r>
        <w:rPr>
          <w:rFonts w:ascii="맑은 고딕" w:hAnsi="맑은 고딕" w:eastAsia="맑은 고딕"/>
          <w:b w:val="0"/>
          <w:i/>
          <w:sz w:val="22"/>
        </w:rPr>
        <w:t>[지시문]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은 동작 가이드입니다.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오프닝 · 인사 (0:00~0:10)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[강단에 오른 후, 3초 정적을 둔다. 참가자들과 눈을 맞춘다.]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"여러분, 안녕하세요. 반갑습니다."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[박수를 기다리지 말고 곧바로 이어간다.]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"오늘 4시간, 저와 함께 'AI 리터러시'라는 여정을 함께 할 데미안입니다. FLOW~ AX Design Lab에서 일하고 있고요. HRD, 그러니까 기업 인재개발 분야에서 15년을 일했습니다. 15년 동안 제가 만난 학습자가 아마 4만 명쯤 될 겁니다. 삼성, LG, 현대, 공공기관, 중소기업… 거의 다 가봤어요. 그런데 솔직하게 말씀드릴게요.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지난 15년 중에 가장 혼란스러운 2년이 바로 지금입니다.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[여기서 한 박자 쉰다.]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"왜 혼란스러운지, 오늘 함께 풀어볼 겁니다. 제가 확실히 드릴 수 있는 건 이거예요. 오늘 4시간 후에 여러분은 </w:t>
      </w:r>
      <w:r>
        <w:rPr>
          <w:rFonts w:ascii="맑은 고딕" w:hAnsi="맑은 고딕" w:eastAsia="맑은 고딕"/>
          <w:b/>
          <w:i/>
          <w:color w:val="64748B"/>
          <w:sz w:val="22"/>
        </w:rPr>
        <w:t>적어도 세 가지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를 가지고 나가실 겁니다. 첫째, AI가 무엇이고 무엇이 아닌지. 둘째, 내일 아침 출근해서 바로 쓸 수 있는 프롬프트 3개. 셋째, 앞으로 AI와 어떻게 함께 일할지에 대한 </w:t>
      </w:r>
      <w:r>
        <w:rPr>
          <w:rFonts w:ascii="맑은 고딕" w:hAnsi="맑은 고딕" w:eastAsia="맑은 고딕"/>
          <w:b/>
          <w:i/>
          <w:color w:val="64748B"/>
          <w:sz w:val="22"/>
        </w:rPr>
        <w:t>나만의 원칙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. 이 세 가지, 약속드립니다."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자기소개 &amp; 권위 확보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"본격적으로 시작하기 전에, 여러분이 저를 왜 들으셔야 하는지 아주 짧게만 말씀드릴게요. 자랑하려는 게 아니라, 시간이 아까우시니까요. 저는 HRD 컨설턴트로 15년, 기업교육 강의만 2,000시간을 넘게 했습니다. 그런데 2년 전, 제 일이 </w:t>
      </w:r>
      <w:r>
        <w:rPr>
          <w:rFonts w:ascii="맑은 고딕" w:hAnsi="맑은 고딕" w:eastAsia="맑은 고딕"/>
          <w:b/>
          <w:i/>
          <w:color w:val="64748B"/>
          <w:sz w:val="22"/>
        </w:rPr>
        <w:t>통째로 흔들리는 경험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을 했어요. 제가 3주에 걸쳐 만들던 교육 프로그램을, AI가 하루 만에 초안을 뽑더라고요. 그때 저는 두 가지 선택 앞에 섰습니다.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도망가거나, 뛰어들거나.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저는 뛰어들었고, 지금 이 자리에 있습니다. 오늘 여러분께 드릴 이야기는 </w:t>
      </w:r>
      <w:r>
        <w:rPr>
          <w:rFonts w:ascii="맑은 고딕" w:hAnsi="맑은 고딕" w:eastAsia="맑은 고딕"/>
          <w:b/>
          <w:i/>
          <w:color w:val="64748B"/>
          <w:sz w:val="22"/>
        </w:rPr>
        <w:t>책에서 배운 게 아니라 제가 직접 뒹굴면서 얻은 것들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 그래서 솔직할 겁니다. 저도 모르는 건 모른다고 말씀드릴 거고요."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오늘의 구조 안내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"오늘 4시간, 이렇게 갑니다. 1시간씩 네 세션이에요. 첫 시간은 </w:t>
      </w:r>
      <w:r>
        <w:rPr>
          <w:rFonts w:ascii="맑은 고딕" w:hAnsi="맑은 고딕" w:eastAsia="맑은 고딕"/>
          <w:b/>
          <w:i/>
          <w:color w:val="64748B"/>
          <w:sz w:val="22"/>
        </w:rPr>
        <w:t>AI가 뭔지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두 번째는 </w:t>
      </w:r>
      <w:r>
        <w:rPr>
          <w:rFonts w:ascii="맑은 고딕" w:hAnsi="맑은 고딕" w:eastAsia="맑은 고딕"/>
          <w:b/>
          <w:i/>
          <w:color w:val="64748B"/>
          <w:sz w:val="22"/>
        </w:rPr>
        <w:t>어떻게 말을 거는지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세 번째는 </w:t>
      </w:r>
      <w:r>
        <w:rPr>
          <w:rFonts w:ascii="맑은 고딕" w:hAnsi="맑은 고딕" w:eastAsia="맑은 고딕"/>
          <w:b/>
          <w:i/>
          <w:color w:val="64748B"/>
          <w:sz w:val="22"/>
        </w:rPr>
        <w:t>내 일에 어떻게 붙이는지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네 번째는 </w:t>
      </w:r>
      <w:r>
        <w:rPr>
          <w:rFonts w:ascii="맑은 고딕" w:hAnsi="맑은 고딕" w:eastAsia="맑은 고딕"/>
          <w:b/>
          <w:i/>
          <w:color w:val="64748B"/>
          <w:sz w:val="22"/>
        </w:rPr>
        <w:t>뭘 조심해야 하는지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중간에 두 번 쉬는 시간이 있어요. 그리고 제 강의 규칙이 딱 세 가지인데요.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첫째, 질문은 언제든 환영입니다.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손 드셔도 되고, 큰소리로 말씀하셔도 돼요. 둘째, 노트북은 열어두세요. 오늘은 듣는 강의가 아니라 </w:t>
      </w:r>
      <w:r>
        <w:rPr>
          <w:rFonts w:ascii="맑은 고딕" w:hAnsi="맑은 고딕" w:eastAsia="맑은 고딕"/>
          <w:b/>
          <w:i/>
          <w:color w:val="64748B"/>
          <w:sz w:val="22"/>
        </w:rPr>
        <w:t>같이 해보는 강의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 셋째, 모르는 건 '모른다'고 말씀해주세요. 교실에서는 바보 같은 질문이 최고의 질문입니다."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[웃음이 나오면 함께 웃고, 안 나와도 자연스럽게 넘긴다.]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그럼 시작해볼까요."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세션 1: AI, 도대체 뭔가요? (0:10~1:10)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2-1. 도입 질문 (0:10~0:20)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시작하기 전에 딱 하나 물어볼게요. 옆사람과 둘씩 짝지어주세요.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[참가자들이 자리를 정리할 시간을 준다.]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됐죠? 자, 질문은 이겁니다.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'AI라는 단어를 처음 들었을 때, 무슨 이미지가 떠올랐는가?'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영화 장면이어도 되고, 뉴스여도 되고, 아니면 무서웠다든가 기대됐다든가 감정이어도 됩니다. 한 사람당 1분씩, 총 2분 드릴게요. 시작해주세요."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[정확히 2분 후 박수 한 번으로 주의 환기.]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눈 들어보세요. 아마 </w:t>
      </w:r>
      <w:r>
        <w:rPr>
          <w:rFonts w:ascii="맑은 고딕" w:hAnsi="맑은 고딕" w:eastAsia="맑은 고딕"/>
          <w:b/>
          <w:i/>
          <w:color w:val="64748B"/>
          <w:sz w:val="22"/>
        </w:rPr>
        <w:t>터미네이터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나 </w:t>
      </w:r>
      <w:r>
        <w:rPr>
          <w:rFonts w:ascii="맑은 고딕" w:hAnsi="맑은 고딕" w:eastAsia="맑은 고딕"/>
          <w:b/>
          <w:i/>
          <w:color w:val="64748B"/>
          <w:sz w:val="22"/>
        </w:rPr>
        <w:t>아이언맨의 자비스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얘기하신 분들 꽤 많으실 겁니다.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[반응 살피기]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네, 역시 그러네요. 그런데 오늘 우리가 다룰 AI는 그런 AI가 아닙니다. 지금 우리 손에 쥐어진 AI는 훨씬 더 </w:t>
      </w:r>
      <w:r>
        <w:rPr>
          <w:rFonts w:ascii="맑은 고딕" w:hAnsi="맑은 고딕" w:eastAsia="맑은 고딕"/>
          <w:b/>
          <w:i/>
          <w:color w:val="64748B"/>
          <w:sz w:val="22"/>
        </w:rPr>
        <w:t>지루하고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, 훨씬 더 </w:t>
      </w:r>
      <w:r>
        <w:rPr>
          <w:rFonts w:ascii="맑은 고딕" w:hAnsi="맑은 고딕" w:eastAsia="맑은 고딕"/>
          <w:b/>
          <w:i/>
          <w:color w:val="64748B"/>
          <w:sz w:val="22"/>
        </w:rPr>
        <w:t>실용적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이에요. 그게 오히려 기회입니다."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2-2. 핵심 설명: AI의 본질 (0:20~0:45)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"제가 AI를 한 문장으로 정의해볼게요. </w:t>
      </w:r>
      <w:r>
        <w:rPr>
          <w:rFonts w:ascii="맑은 고딕" w:hAnsi="맑은 고딕" w:eastAsia="맑은 고딕"/>
          <w:b/>
          <w:i/>
          <w:color w:val="64748B"/>
          <w:sz w:val="22"/>
        </w:rPr>
        <w:t>'엄청나게 많은 글을 읽고, 다음에 올 단어를 확률적으로 예측하는 기계'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이게 다예요. 실망하셨죠? 근데 이게 진짜입니다."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[화이트보드 또는 슬라이드에 문장 적기]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"여러분이 'I love ___' 이렇게 빈칸을 내밀면, AI는 'you'라고 답할 확률이 가장 높다고 계산하는 거예요. 이걸 수십억 개의 문장으로 학습한 겁니다. 그래서 AI는 </w:t>
      </w:r>
      <w:r>
        <w:rPr>
          <w:rFonts w:ascii="맑은 고딕" w:hAnsi="맑은 고딕" w:eastAsia="맑은 고딕"/>
          <w:b/>
          <w:i/>
          <w:color w:val="64748B"/>
          <w:sz w:val="22"/>
        </w:rPr>
        <w:t>생각하지 않아요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</w:t>
      </w:r>
      <w:r>
        <w:rPr>
          <w:rFonts w:ascii="맑은 고딕" w:hAnsi="맑은 고딕" w:eastAsia="맑은 고딕"/>
          <w:b/>
          <w:i/>
          <w:color w:val="64748B"/>
          <w:sz w:val="22"/>
        </w:rPr>
        <w:t>계산합니다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. 이 차이를 이해하는 게 오늘 여러분이 가져갈 첫 번째 통찰입니다. 왜 중요하냐면요, </w:t>
      </w:r>
      <w:r>
        <w:rPr>
          <w:rFonts w:ascii="맑은 고딕" w:hAnsi="맑은 고딕" w:eastAsia="맑은 고딕"/>
          <w:b/>
          <w:i/>
          <w:color w:val="64748B"/>
          <w:sz w:val="22"/>
        </w:rPr>
        <w:t>생각하는 존재에게는 부탁하지만, 계산하는 존재에게는 입력을 줘야 하기 때문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"제가 15년간 교육 설계하면서 배운 게 있어요.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사람은 모호한 지시를 받아도 맥락으로 추측합니다.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'보고서 좀 잘 써와'라고 하면 눈치로 알아듣잖아요. 그런데 AI한테 그렇게 말하면요?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[잠깐 멈춤]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네, 이상한 걸 써옵니다. 왜? 눈치가 없거든요. </w:t>
      </w:r>
      <w:r>
        <w:rPr>
          <w:rFonts w:ascii="맑은 고딕" w:hAnsi="맑은 고딕" w:eastAsia="맑은 고딕"/>
          <w:b/>
          <w:i/>
          <w:color w:val="64748B"/>
          <w:sz w:val="22"/>
        </w:rPr>
        <w:t>맥락이 없어요.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그래서 우리가 맥락을 줘야 합니다. 이게 오늘 두 번째 세션에서 다룰 '프롬프트'의 시작이에요."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2-3. 실습 지시 (0:45~0:55)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백문이 불여일견. 노트북 열어주세요. 브라우저에서 ChatGPT든 Claude든 열어주시고요. 저는 </w:t>
      </w:r>
      <w:r>
        <w:rPr>
          <w:rFonts w:ascii="맑은 고딕" w:hAnsi="맑은 고딕" w:eastAsia="맑은 고딕"/>
          <w:b/>
          <w:i/>
          <w:color w:val="64748B"/>
          <w:sz w:val="22"/>
        </w:rPr>
        <w:t>Claude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를 쓰겠습니다. 여러분은 어떤 걸 쓰셔도 좋아요. 자, 첫 번째 실습입니다. 똑같은 질문을 </w:t>
      </w:r>
      <w:r>
        <w:rPr>
          <w:rFonts w:ascii="맑은 고딕" w:hAnsi="맑은 고딕" w:eastAsia="맑은 고딕"/>
          <w:b/>
          <w:i/>
          <w:color w:val="64748B"/>
          <w:sz w:val="22"/>
        </w:rPr>
        <w:t>두 가지 방식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으로 던져볼 거예요."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"첫 번째: 그냥 '이메일 써줘'라고 치세요. 두 번째: '내일 아침 팀장에게 보낼, 프로젝트 지연 사과 이메일을 3문단으로, 정중하지만 변명하지 않는 톤으로 써줘'라고 치세요. 5분 드릴게요. 두 결과를 비교해보세요."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[5분 타이머 작동, 순회하며 막히는 참가자 도움]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2-4. 조별 공유 (0:55~1:05)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손 멈추고 고개 들어보세요. 어떠셨어요? 옆사람과 1분만 나눠보세요.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어떤 차이가 있었는지.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[2분 후]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"네, 몇 분께 여쭤볼게요.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[2~3명 지명]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감사합니다. 여러분 공통적으로 말씀하시는 게, </w:t>
      </w:r>
      <w:r>
        <w:rPr>
          <w:rFonts w:ascii="맑은 고딕" w:hAnsi="맑은 고딕" w:eastAsia="맑은 고딕"/>
          <w:b/>
          <w:i/>
          <w:color w:val="64748B"/>
          <w:sz w:val="22"/>
        </w:rPr>
        <w:t>두 번째가 훨씬 쓸 만했다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는 거죠. 그런데 그 차이가 어디서 왔을까요? AI가 똑똑해진 게 아니에요.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여러분이 똑똑해진 겁니다.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정확히는, 여러분이 AI에게 </w:t>
      </w:r>
      <w:r>
        <w:rPr>
          <w:rFonts w:ascii="맑은 고딕" w:hAnsi="맑은 고딕" w:eastAsia="맑은 고딕"/>
          <w:b/>
          <w:i/>
          <w:color w:val="64748B"/>
          <w:sz w:val="22"/>
        </w:rPr>
        <w:t>일하는 법을 알려줬기 때문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2-5. 브릿지 (1:05~1:10)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첫 시간이 벌써 다 됐네요. 10분만 쉬겠습니다. 화장실 다녀오시고, 커피 한 잔 하시고, 정확히 1시 20분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[실제 시각]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에 다시 만나요. 돌아오시면 제가 </w:t>
      </w:r>
      <w:r>
        <w:rPr>
          <w:rFonts w:ascii="맑은 고딕" w:hAnsi="맑은 고딕" w:eastAsia="맑은 고딕"/>
          <w:b/>
          <w:i/>
          <w:color w:val="64748B"/>
          <w:sz w:val="22"/>
        </w:rPr>
        <w:t>'AI와 대화하는 기술'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을 본격적으로 풀어드리겠습니다. 이게 오늘의 핵심이에요."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세션 2: AI에게 말 거는 기술 — 프롬프팅 (1:20~2:20)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3-1. 도입 질문 (1:20~1:30)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다시 오셨네요. 커피 괜찮으셨어요? 자, 돌아와서 바로 질문 하나 드릴게요.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여러분이 일을 잘하는 후배에게 업무를 맡길 때, 어떻게 설명하시나요?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3초만 생각해보세요.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[3초]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아마 이렇게 하실 거예요. '뭘, 왜, 언제까지, 어떻게, 예시는 뭐' 이런 것들을 알려주시겠죠. 프롬프팅도 똑같습니다.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후배에게 일 맡기듯 AI에게 맡기는 것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, 그게 프롬프팅의 전부입니다."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3-2. 핵심 설명: 프롬프트 5요소 (1:30~1:55)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"제가 15년간 신입사원 온보딩 프로그램을 수백 개 만들었는데, 업무 지시에 꼭 필요한 요소가 다섯 가지 있었어요. 프롬프트도 정확히 같습니다. 외우실 필요 없습니다. 원리만 이해하세요."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첫째, 역할(Role).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'너는 누구다'라고 정해주는 겁니다. '너는 15년차 마케팅 카피라이터다' 이렇게요. 왜 이게 중요할까요? AI가 수십억 문장을 학습했잖아요. 그중 어떤 영역의 지식을 꺼낼지 </w:t>
      </w:r>
      <w:r>
        <w:rPr>
          <w:rFonts w:ascii="맑은 고딕" w:hAnsi="맑은 고딕" w:eastAsia="맑은 고딕"/>
          <w:b/>
          <w:i/>
          <w:color w:val="64748B"/>
          <w:sz w:val="22"/>
        </w:rPr>
        <w:t>채널을 맞춰주는 것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입니다."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둘째, 맥락(Context).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'어떤 상황인지'를 알려주는 거예요. '우리 회사는 B2B SaaS고, 주요 고객은 40대 중소기업 대표다.' 이런 배경입니다. 맥락 없이는 아무리 똑똑해도 헛다리 짚어요."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셋째, 과제(Task).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'무엇을 해야 하는지'를 동사형으로. '이메일을 써라', '요약해라', '비교해라.' 모호한 동사는 금물입니다. '좋게 만들어라'? 안 돼요. '좋다'의 기준이 없잖아요."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넷째, 형식(Format).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'어떻게 생겨야 하는지'. 표로? 글머리 기호로? 몇 단어? 몇 문단? 이걸 안 주면 AI는 자기 마음대로 길게 씁니다. 여러분 시간이 낭비돼요."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다섯째, 예시(Example).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가장 강력한 무기예요. '이런 스타일로 써줘'라고 하면서 </w:t>
      </w:r>
      <w:r>
        <w:rPr>
          <w:rFonts w:ascii="맑은 고딕" w:hAnsi="맑은 고딕" w:eastAsia="맑은 고딕"/>
          <w:b/>
          <w:i/>
          <w:color w:val="64748B"/>
          <w:sz w:val="22"/>
        </w:rPr>
        <w:t>샘플 한두 개를 붙여주세요.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AI는 예시 앞에서 겸손해집니다."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[화이트보드에 '역할-맥락-과제-형식-예시' 5단어 크게 적기]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"이 다섯 개를 영어 약자로 외우셔도 되고, 그냥 </w:t>
      </w:r>
      <w:r>
        <w:rPr>
          <w:rFonts w:ascii="맑은 고딕" w:hAnsi="맑은 고딕" w:eastAsia="맑은 고딕"/>
          <w:b/>
          <w:i/>
          <w:color w:val="64748B"/>
          <w:sz w:val="22"/>
        </w:rPr>
        <w:t>'너, 상황, 일, 모양, 본'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이렇게 한국말로 외우셔도 됩니다. 저는 한국말이 편해요."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3-3. 실습 지시 (1:55~2:10)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한번 해봅시다. 지금 노트북 앞에서 </w:t>
      </w:r>
      <w:r>
        <w:rPr>
          <w:rFonts w:ascii="맑은 고딕" w:hAnsi="맑은 고딕" w:eastAsia="맑은 고딕"/>
          <w:b/>
          <w:i/>
          <w:color w:val="64748B"/>
          <w:sz w:val="22"/>
        </w:rPr>
        <w:t>여러분의 실제 업무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한 가지를 골라주세요. 진짜 여러분이 다음 주에 해야 할 일이어야 해요. 가짜 과제로 연습하면 실력이 안 늘어요. 골랐으면, 방금 배운 5요소에 맞춰 프롬프트를 써보세요. 15분 드립니다. 막히면 손 드세요, 제가 돌아다닐게요."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[15분 실습 동안 강사는 순회. 막히는 참가자 개별 지원. 좋은 사례는 구두로 공유 제안.]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3-4. 조별 공유 (2:10~2:18)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손 멈추고요. 이번엔 4명씩 조를 만들어볼게요.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[조 편성 1분]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각자 자기 프롬프트와 결과를 보여주세요. 3분씩, 총 12분입니다. 규칙은 하나예요.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칭찬 먼저, 제안은 나중.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자, 시작."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[순회하며 주목할 만한 사례 메모]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3-5. 브릿지 (2:18~2:20)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됐습니다. 이제 여러분은 </w:t>
      </w:r>
      <w:r>
        <w:rPr>
          <w:rFonts w:ascii="맑은 고딕" w:hAnsi="맑은 고딕" w:eastAsia="맑은 고딕"/>
          <w:b/>
          <w:i/>
          <w:color w:val="64748B"/>
          <w:sz w:val="22"/>
        </w:rPr>
        <w:t>기본기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를 가지셨어요. 그런데 문제가 있어요. 기본기가 있어도 실제 업무에 어떻게 녹여낼지는 또 다른 얘기입니다. 그게 다음 세션입니다. 10분 쉬었다 와요."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세션 3: 내 일에 AI 붙이기 (2:30~3:30)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4-1. 도입 질문 (2:30~2:40)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지금부터가 진짜입니다. 솔직하게 말씀드릴게요. 강의 듣고 가서 안 쓰시는 분들, 정말 많아요. 왜 그럴까요? </w:t>
      </w:r>
      <w:r>
        <w:rPr>
          <w:rFonts w:ascii="맑은 고딕" w:hAnsi="맑은 고딕" w:eastAsia="맑은 고딕"/>
          <w:b/>
          <w:i/>
          <w:color w:val="64748B"/>
          <w:sz w:val="22"/>
        </w:rPr>
        <w:t>배운 게 내 일과 연결이 안 돼서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예요. 자, 그래서 질문 하나 던질게요. 눈 감고 3초만.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[3초]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</w:t>
      </w:r>
      <w:r>
        <w:rPr>
          <w:rFonts w:ascii="맑은 고딕" w:hAnsi="맑은 고딕" w:eastAsia="맑은 고딕"/>
          <w:b/>
          <w:i/>
          <w:color w:val="64748B"/>
          <w:sz w:val="22"/>
        </w:rPr>
        <w:t>'내가 매주 반복하는 업무 중, 가장 지겨운 것 하나.'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떠올리셨어요? 바로 그게 오늘 세 번째 세션의 주인공입니다."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4-2. 핵심 설명: 업무 분해 → AI 대체 매트릭스 (2:40~3:00)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"제가 한 가지 원칙을 알려드릴게요. 외우세요. </w:t>
      </w:r>
      <w:r>
        <w:rPr>
          <w:rFonts w:ascii="맑은 고딕" w:hAnsi="맑은 고딕" w:eastAsia="맑은 고딕"/>
          <w:b/>
          <w:i/>
          <w:color w:val="64748B"/>
          <w:sz w:val="22"/>
        </w:rPr>
        <w:t>'업무는 쪼개야 AI가 보인다.'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무슨 말이냐. 예를 들어 '보고서 작성'이라는 업무를 그대로 두면 AI가 할 수 있는 게 애매해요. 근데 이걸 쪼개보면요. </w:t>
      </w:r>
      <w:r>
        <w:rPr>
          <w:rFonts w:ascii="맑은 고딕" w:hAnsi="맑은 고딕" w:eastAsia="맑은 고딕"/>
          <w:b/>
          <w:i/>
          <w:color w:val="64748B"/>
          <w:sz w:val="22"/>
        </w:rPr>
        <w:t>1) 자료 수집, 2) 자료 요약, 3) 구조 잡기, 4) 초안 쓰기, 5) 수치 검증, 6) 시각화, 7) 최종 다듬기.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이렇게 7단계가 나와요. 이 중에서 AI가 </w:t>
      </w:r>
      <w:r>
        <w:rPr>
          <w:rFonts w:ascii="맑은 고딕" w:hAnsi="맑은 고딕" w:eastAsia="맑은 고딕"/>
          <w:b/>
          <w:i/>
          <w:color w:val="64748B"/>
          <w:sz w:val="22"/>
        </w:rPr>
        <w:t>확실히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잘하는 게 몇 개일까요? 저는 </w:t>
      </w:r>
      <w:r>
        <w:rPr>
          <w:rFonts w:ascii="맑은 고딕" w:hAnsi="맑은 고딕" w:eastAsia="맑은 고딕"/>
          <w:b/>
          <w:i/>
          <w:color w:val="64748B"/>
          <w:sz w:val="22"/>
        </w:rPr>
        <w:t>1, 2, 3, 4, 6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을 꼽습니다. 5번과 7번은 사람이 해야 해요. 왜? 5번은 </w:t>
      </w:r>
      <w:r>
        <w:rPr>
          <w:rFonts w:ascii="맑은 고딕" w:hAnsi="맑은 고딕" w:eastAsia="맑은 고딕"/>
          <w:b/>
          <w:i/>
          <w:color w:val="64748B"/>
          <w:sz w:val="22"/>
        </w:rPr>
        <w:t>책임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이고, 7번은 </w:t>
      </w:r>
      <w:r>
        <w:rPr>
          <w:rFonts w:ascii="맑은 고딕" w:hAnsi="맑은 고딕" w:eastAsia="맑은 고딕"/>
          <w:b/>
          <w:i/>
          <w:color w:val="64748B"/>
          <w:sz w:val="22"/>
        </w:rPr>
        <w:t>감각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이기 때문입니다."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"여러분이 오늘 집에 가서 할 수 있는 가장 가치 있는 일이 뭐냐면요.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자기 업무를 10단계로 쪼개고, 그 중 AI 친화적인 단계에 별표를 치는 것.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딱 이것만 해도 한 달 안에 업무 시간 20%는 확보하실 거라 저는 감히 장담합니다."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4-3. 실습 지시 (3:00~3:15)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바로 해봅시다. 워크북의 '업무 분해 시트'를 펴주세요.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[워크북이 없으면 빈 종이]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아까 떠올리신 '가장 지겨운 업무' 있죠? 그걸 5~10단계로 쪼개세요. 그 다음, 각 단계 옆에 </w:t>
      </w:r>
      <w:r>
        <w:rPr>
          <w:rFonts w:ascii="맑은 고딕" w:hAnsi="맑은 고딕" w:eastAsia="맑은 고딕"/>
          <w:b/>
          <w:i/>
          <w:color w:val="64748B"/>
          <w:sz w:val="22"/>
        </w:rPr>
        <w:t>AI가 할 수 있는지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O, △, X로 표시하세요. 마지막으로, O 표시된 단계 중 하나를 골라 </w:t>
      </w:r>
      <w:r>
        <w:rPr>
          <w:rFonts w:ascii="맑은 고딕" w:hAnsi="맑은 고딕" w:eastAsia="맑은 고딕"/>
          <w:b/>
          <w:i/>
          <w:color w:val="64748B"/>
          <w:sz w:val="22"/>
        </w:rPr>
        <w:t>진짜 프롬프트를 써서 시도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해보세요. 15분 드립니다."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4-4. 조별 공유 (3:15~3:25)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손 멈추시고요. 아까 그 조원들과 다시 만나주세요. 이번엔 </w:t>
      </w:r>
      <w:r>
        <w:rPr>
          <w:rFonts w:ascii="맑은 고딕" w:hAnsi="맑은 고딕" w:eastAsia="맑은 고딕"/>
          <w:b/>
          <w:i/>
          <w:color w:val="64748B"/>
          <w:sz w:val="22"/>
        </w:rPr>
        <w:t>'내가 찾은 O 단계 하나'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를 공유합니다. 1인당 2분, 총 8분. 듣는 분들은 </w:t>
      </w:r>
      <w:r>
        <w:rPr>
          <w:rFonts w:ascii="맑은 고딕" w:hAnsi="맑은 고딕" w:eastAsia="맑은 고딕"/>
          <w:b/>
          <w:i/>
          <w:color w:val="64748B"/>
          <w:sz w:val="22"/>
        </w:rPr>
        <w:t>'나도 똑같은 업무 있는지'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확인하시면서 들으세요."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4-5. 브릿지 (3:25~3:30)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여기까지 오셨다는 건 이미 절반 이상 해낸 거예요. 마지막 시간에는 </w:t>
      </w:r>
      <w:r>
        <w:rPr>
          <w:rFonts w:ascii="맑은 고딕" w:hAnsi="맑은 고딕" w:eastAsia="맑은 고딕"/>
          <w:b/>
          <w:i/>
          <w:color w:val="64748B"/>
          <w:sz w:val="22"/>
        </w:rPr>
        <w:t>조심해야 할 것들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을 다루겠습니다. AI에 뛰어드는 것만큼 중요한 게 '어디까지는 안 된다'를 아는 거거든요. 10분 쉬었다 마지막 시간으로 가겠습니다."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5. 세션 4: AI의 함정과 윤리 (3:40~4:30)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5-1. 도입 질문 (3:40~3:50)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마지막 시간입니다. 이번에도 질문부터. </w:t>
      </w:r>
      <w:r>
        <w:rPr>
          <w:rFonts w:ascii="맑은 고딕" w:hAnsi="맑은 고딕" w:eastAsia="맑은 고딕"/>
          <w:b/>
          <w:i/>
          <w:color w:val="64748B"/>
          <w:sz w:val="22"/>
        </w:rPr>
        <w:t>'AI가 거짓말을 한 적이 있다'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에 손 들어보세요.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[반응 살피기]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오, 꽤 많으시네요. 그럼 이어서. </w:t>
      </w:r>
      <w:r>
        <w:rPr>
          <w:rFonts w:ascii="맑은 고딕" w:hAnsi="맑은 고딕" w:eastAsia="맑은 고딕"/>
          <w:b/>
          <w:i/>
          <w:color w:val="64748B"/>
          <w:sz w:val="22"/>
        </w:rPr>
        <w:t>'그 거짓말이 너무 그럴듯해서 하마터면 속을 뻔했다'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에 손 들어주세요. 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[반응]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네. 이걸 </w:t>
      </w:r>
      <w:r>
        <w:rPr>
          <w:rFonts w:ascii="맑은 고딕" w:hAnsi="맑은 고딕" w:eastAsia="맑은 고딕"/>
          <w:b/>
          <w:i/>
          <w:color w:val="64748B"/>
          <w:sz w:val="22"/>
        </w:rPr>
        <w:t>환각(Hallucination)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이라고 부릅니다. 오늘 마지막 시간의 1번 테마예요."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5-2. 핵심 설명: 4대 함정 (3:50~4:15)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"저는 AI의 함정을 네 가지로 정리합니다. 이것만 기억하셔도 여러분은 </w:t>
      </w:r>
      <w:r>
        <w:rPr>
          <w:rFonts w:ascii="맑은 고딕" w:hAnsi="맑은 고딕" w:eastAsia="맑은 고딕"/>
          <w:b/>
          <w:i/>
          <w:color w:val="64748B"/>
          <w:sz w:val="22"/>
        </w:rPr>
        <w:t>상위 20%의 안전한 사용자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가 되십니다."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첫째, 환각.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AI는 모르는 걸 '모른다'고 잘 안 해요. 그냥 </w:t>
      </w:r>
      <w:r>
        <w:rPr>
          <w:rFonts w:ascii="맑은 고딕" w:hAnsi="맑은 고딕" w:eastAsia="맑은 고딕"/>
          <w:b/>
          <w:i/>
          <w:color w:val="64748B"/>
          <w:sz w:val="22"/>
        </w:rPr>
        <w:t>만들어냅니다.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왜? 확률적으로 그럴듯한 단어를 이어붙이는 기계니까요. 해결책은 딱 하나예요. </w:t>
      </w:r>
      <w:r>
        <w:rPr>
          <w:rFonts w:ascii="맑은 고딕" w:hAnsi="맑은 고딕" w:eastAsia="맑은 고딕"/>
          <w:b/>
          <w:i/>
          <w:color w:val="64748B"/>
          <w:sz w:val="22"/>
        </w:rPr>
        <w:t>숫자, 고유명사, 인용문은 반드시 사람이 검증.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이건 타협하지 마세요."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둘째, 편향.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AI는 학습 데이터의 편향을 그대로 가져갑니다. 특정 성별, 인종, 직업에 대한 고정관념이 답변에 스며듭니다. 여러분이 의사결정에 AI를 쓰실 때, </w:t>
      </w:r>
      <w:r>
        <w:rPr>
          <w:rFonts w:ascii="맑은 고딕" w:hAnsi="맑은 고딕" w:eastAsia="맑은 고딕"/>
          <w:b/>
          <w:i/>
          <w:color w:val="64748B"/>
          <w:sz w:val="22"/>
        </w:rPr>
        <w:t>'이 답이 특정 집단에 불리하진 않은가?'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한 번쯤 의심하세요."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셋째, 보안.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이게 직장인에겐 가장 현실적입니다. 여러분, </w:t>
      </w:r>
      <w:r>
        <w:rPr>
          <w:rFonts w:ascii="맑은 고딕" w:hAnsi="맑은 고딕" w:eastAsia="맑은 고딕"/>
          <w:b/>
          <w:i/>
          <w:color w:val="64748B"/>
          <w:sz w:val="22"/>
        </w:rPr>
        <w:t>회사 기밀을 ChatGPT에 입력하면 안 됩니다.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고객 정보, 재무 데이터, 미공개 전략… 절대요. 학습 데이터로 쓰일 수 있어요. 회사에 전용 AI가 있다면 그걸 쓰시고, 없다면 </w:t>
      </w:r>
      <w:r>
        <w:rPr>
          <w:rFonts w:ascii="맑은 고딕" w:hAnsi="맑은 고딕" w:eastAsia="맑은 고딕"/>
          <w:b/>
          <w:i/>
          <w:color w:val="64748B"/>
          <w:sz w:val="22"/>
        </w:rPr>
        <w:t>'공개해도 되는 수준'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으로만 입력하세요. 제가 15년간 기업교육하면서 본 가장 끔찍한 사고가 이거였어요."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</w:t>
      </w:r>
      <w:r>
        <w:rPr>
          <w:rFonts w:ascii="맑은 고딕" w:hAnsi="맑은 고딕" w:eastAsia="맑은 고딕"/>
          <w:b/>
          <w:i/>
          <w:color w:val="64748B"/>
          <w:sz w:val="22"/>
        </w:rPr>
        <w:t>넷째, 의존.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이게 제일 무섭습니다. AI를 쓰다 보면 내 사고력이 </w:t>
      </w:r>
      <w:r>
        <w:rPr>
          <w:rFonts w:ascii="맑은 고딕" w:hAnsi="맑은 고딕" w:eastAsia="맑은 고딕"/>
          <w:b/>
          <w:i/>
          <w:color w:val="64748B"/>
          <w:sz w:val="22"/>
        </w:rPr>
        <w:t>녹슬어요.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저도 겪었습니다. 어느 순간 간단한 이메일도 AI 없이는 불안해지더라고요. 해결책은 </w:t>
      </w:r>
      <w:r>
        <w:rPr>
          <w:rFonts w:ascii="맑은 고딕" w:hAnsi="맑은 고딕" w:eastAsia="맑은 고딕"/>
          <w:b/>
          <w:i/>
          <w:color w:val="64748B"/>
          <w:sz w:val="22"/>
        </w:rPr>
        <w:t>'매주 하루는 AI 없이 일하기'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같은 의식적 단절입니다. 연필 쥐는 법을 잊으면 안 됩니다."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5-3. 실습 지시 (4:15~4:22)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짧은 실습 하나. 여러분, 아까 만든 프롬프트 있죠? 그걸 다시 AI에 넣고, </w:t>
      </w:r>
      <w:r>
        <w:rPr>
          <w:rFonts w:ascii="맑은 고딕" w:hAnsi="맑은 고딕" w:eastAsia="맑은 고딕"/>
          <w:b/>
          <w:i/>
          <w:color w:val="64748B"/>
          <w:sz w:val="22"/>
        </w:rPr>
        <w:t>'이 답변 중 환각 가능성이 있는 부분을 표시해줘'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라고 추가로 물어보세요. 그리고 AI가 표시한 것 중 하나를, </w:t>
      </w:r>
      <w:r>
        <w:rPr>
          <w:rFonts w:ascii="맑은 고딕" w:hAnsi="맑은 고딕" w:eastAsia="맑은 고딕"/>
          <w:b/>
          <w:i/>
          <w:color w:val="64748B"/>
          <w:sz w:val="22"/>
        </w:rPr>
        <w:t>구글이나 공식 출처로 직접 검증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해보세요. 5분입니다."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5-4. 조별 공유 (4:22~4:27)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"자, 짧게요. 옆사람과만. </w:t>
      </w:r>
      <w:r>
        <w:rPr>
          <w:rFonts w:ascii="맑은 고딕" w:hAnsi="맑은 고딕" w:eastAsia="맑은 고딕"/>
          <w:b/>
          <w:i/>
          <w:color w:val="64748B"/>
          <w:sz w:val="22"/>
        </w:rPr>
        <w:t>'검증해보니 진짜 틀린 게 있었는지'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1분씩 공유하세요."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[2분 후]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"네, 발견하신 분들 계시죠? 바로 이 </w:t>
      </w:r>
      <w:r>
        <w:rPr>
          <w:rFonts w:ascii="맑은 고딕" w:hAnsi="맑은 고딕" w:eastAsia="맑은 고딕"/>
          <w:b/>
          <w:i/>
          <w:color w:val="64748B"/>
          <w:sz w:val="22"/>
        </w:rPr>
        <w:t>의심하는 습관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이 여러분을 고수로 만듭니다."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5-5. 마무리 (4:27~4:30)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[잠시 호흡을 고른다. 목소리 톤을 조금 낮춘다.]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"여러분, 4시간이 다 됐네요. 마지막으로 하나만 말씀드릴게요. 제가 오늘 처음에 </w:t>
      </w:r>
      <w:r>
        <w:rPr>
          <w:rFonts w:ascii="맑은 고딕" w:hAnsi="맑은 고딕" w:eastAsia="맑은 고딕"/>
          <w:b/>
          <w:i/>
          <w:color w:val="64748B"/>
          <w:sz w:val="22"/>
        </w:rPr>
        <w:t>'가장 혼란스러운 2년'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이라고 말씀드렸죠. 그 말은 지금도 유효합니다. 하지만 혼란스러운 시기에 </w:t>
      </w:r>
      <w:r>
        <w:rPr>
          <w:rFonts w:ascii="맑은 고딕" w:hAnsi="맑은 고딕" w:eastAsia="맑은 고딕"/>
          <w:b/>
          <w:i/>
          <w:color w:val="64748B"/>
          <w:sz w:val="22"/>
        </w:rPr>
        <w:t>가만히 있는 사람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과 </w:t>
      </w:r>
      <w:r>
        <w:rPr>
          <w:rFonts w:ascii="맑은 고딕" w:hAnsi="맑은 고딕" w:eastAsia="맑은 고딕"/>
          <w:b/>
          <w:i/>
          <w:color w:val="64748B"/>
          <w:sz w:val="22"/>
        </w:rPr>
        <w:t>한 걸음씩 움직이는 사람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의 1년 후는 전혀 다릅니다. 오늘 여러분은 움직이셨습니다. 그것만으로도 이미 상위 그룹입니다."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"제가 여러분께 마지막으로 드리는 부탁은 이겁니다. </w:t>
      </w:r>
      <w:r>
        <w:rPr>
          <w:rFonts w:ascii="맑은 고딕" w:hAnsi="맑은 고딕" w:eastAsia="맑은 고딕"/>
          <w:b/>
          <w:i/>
          <w:color w:val="64748B"/>
          <w:sz w:val="22"/>
        </w:rPr>
        <w:t>'내일 아침 출근해서, 오늘 배운 것 중 딱 하나만 실제로 써보세요.'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딱 하나요. 거창할 필요 없어요. 이메일 한 통이어도 좋고, 회의록 요약이어도 좋습니다. 그 하나가 여러분의 AI 여정을 시작하게 합니다."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"오늘 4시간, 저와 함께해주셔서 진심으로 감사합니다. 저는 데미안이었고요, FLOW~ AX Design Lab에서 여러분을 다시 만나 뵙기를 바랍니다. 박수 한 번 크게 칠까요? 여러분 스스로에게요. 자, 하나 둘 셋!"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[박수 후 자연스럽게 퇴장. 남아서 개별 질문 받는다.]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6. 강사 운영 메모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말 속도</w:t>
      </w:r>
      <w:r>
        <w:rPr>
          <w:rFonts w:ascii="맑은 고딕" w:hAnsi="맑은 고딕" w:eastAsia="맑은 고딕"/>
          <w:b w:val="0"/>
          <w:i w:val="0"/>
          <w:sz w:val="22"/>
        </w:rPr>
        <w:t>: 분당 280~320자 (한국어 기준 표준). 중요 포인트는 더 느리게.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물 마시는 타이밍</w:t>
      </w:r>
      <w:r>
        <w:rPr>
          <w:rFonts w:ascii="맑은 고딕" w:hAnsi="맑은 고딕" w:eastAsia="맑은 고딕"/>
          <w:b w:val="0"/>
          <w:i w:val="0"/>
          <w:sz w:val="22"/>
        </w:rPr>
        <w:t>: 각 세션 도입 전, 실습 지시 후. 실습 중 물 마시지 말 것 (순회 집중).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슬라이드 전환</w:t>
      </w:r>
      <w:r>
        <w:rPr>
          <w:rFonts w:ascii="맑은 고딕" w:hAnsi="맑은 고딕" w:eastAsia="맑은 고딕"/>
          <w:b w:val="0"/>
          <w:i w:val="0"/>
          <w:sz w:val="22"/>
        </w:rPr>
        <w:t>: 문장 끝에서가 아니라, 한 박자 쉰 후. 참가자 시선이 따라올 시간 확보.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이름 외우기</w:t>
      </w:r>
      <w:r>
        <w:rPr>
          <w:rFonts w:ascii="맑은 고딕" w:hAnsi="맑은 고딕" w:eastAsia="맑은 고딕"/>
          <w:b w:val="0"/>
          <w:i w:val="0"/>
          <w:sz w:val="22"/>
        </w:rPr>
        <w:t>: 첫 세션 쉬는 시간에 명찰 3명 암기. 이후 이름 불러 호명.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돌발 질문 대응</w:t>
      </w:r>
      <w:r>
        <w:rPr>
          <w:rFonts w:ascii="맑은 고딕" w:hAnsi="맑은 고딕" w:eastAsia="맑은 고딕"/>
          <w:b w:val="0"/>
          <w:i w:val="0"/>
          <w:sz w:val="22"/>
        </w:rPr>
        <w:t>: "좋은 질문이네요. 제가 확실치 않으니, 세션 후에 함께 찾아봅시다." — 절대 아는 척 금지.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에너지 저하 신호</w:t>
      </w:r>
      <w:r>
        <w:rPr>
          <w:rFonts w:ascii="맑은 고딕" w:hAnsi="맑은 고딕" w:eastAsia="맑은 고딕"/>
          <w:b w:val="0"/>
          <w:i w:val="0"/>
          <w:sz w:val="22"/>
        </w:rPr>
        <w:t>: 세션 3 후반부에 자주 발생. 스트레칭 1분 제안.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문서 끝. — FLOW~ AX Design Lab 강의 스크립트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