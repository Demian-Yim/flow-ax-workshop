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pBdr>
          <w:bottom w:val="single" w:sz="8" w:space="1" w:color="1E2761"/>
        </w:pBdr>
      </w:pPr>
      <w:r>
        <w:rPr>
          <w:rFonts w:ascii="맑은 고딕" w:hAnsi="맑은 고딕" w:eastAsia="맑은 고딕"/>
          <w:b/>
          <w:i w:val="0"/>
          <w:color w:val="1E2761"/>
          <w:sz w:val="44"/>
        </w:rPr>
        <w:t>FLOW~ AX 워크숍 퍼실리테이션 가이드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FLOW~ : AX Design Lab | 데미안 · 퍼실리테이터용 현장 스크립트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대상: Phase 1~5 워크숍 진행자 | 버전: v1.0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0. 퍼실리테이터 마인드셋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 xml:space="preserve">여러분, 시작하기 전에 딱 한 가지만 기억하세요. </w:t>
      </w:r>
      <w:r>
        <w:rPr>
          <w:rFonts w:ascii="맑은 고딕" w:hAnsi="맑은 고딕" w:eastAsia="맑은 고딕"/>
          <w:b/>
          <w:i w:val="0"/>
          <w:sz w:val="22"/>
        </w:rPr>
        <w:t>우리는 답을 주는 사람이 아니라, 답이 나오는 공간을 만드는 사람입니다.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참가자의 침묵을 두려워하지 마세요. 침묵은 생각이 자라는 시간입니다.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말하는 시간 30% / 듣는 시간 70%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"제가 볼 때는…" 보다 "여러분은 어떻게 느끼셨어요?"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판단 금지, 호기심 유지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시계를 자주 보되, 티 내지 말 것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1. Phase 1 — Awareness (현상 인식)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세션 목표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AI 전환이 '남의 일'이 아니라 '내 일'임을 체감한다.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타임라인 (총 2시간)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시간</w:t>
            </w:r>
          </w:p>
        </w:tc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블록</w:t>
            </w:r>
          </w:p>
        </w:tc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활동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00:00~00:05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오프닝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환영 인사, 목적 공유</w:t>
            </w:r>
          </w:p>
        </w:tc>
      </w:tr>
      <w:tr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00:05~00:15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아이스브레이크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"AI와 나의 첫 만남" 1분 토크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00:15~01:45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본세션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AX 현황 진단 · 3그룹 토론 · 벽면 매핑</w:t>
            </w:r>
          </w:p>
        </w:tc>
      </w:tr>
      <w:tr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01:45~01:55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마무리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한 문장 체크아웃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01:55~02:00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전환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다음 Phase 예고</w:t>
            </w:r>
          </w:p>
        </w:tc>
      </w:tr>
    </w:tbl>
    <w:p/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오프닝 스크립트 (5분)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"여러분, 반갑습니다. 오늘 두 시간, 저는 답을 드리러 온 게 아니에요. 여러분 안에 이미 있는 답을 꺼내는 일을 도우러 왔습니다. 오늘 우리가 다룰 한 가지 질문은 이겁니다. </w:t>
      </w:r>
      <w:r>
        <w:rPr>
          <w:rFonts w:ascii="맑은 고딕" w:hAnsi="맑은 고딕" w:eastAsia="맑은 고딕"/>
          <w:b/>
          <w:i/>
          <w:color w:val="64748B"/>
          <w:sz w:val="22"/>
        </w:rPr>
        <w:t>'AI가 내 일을 바꾸고 있는가? 아니면 내가 AI로 일을 바꾸고 있는가?'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이 차이, 오늘 끝날 때쯤 여러분 안에서 선명해질 겁니다. 시작하겠습니다."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아이스브레이크 지시문 (10분)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"자, 옆사람과 둘씩 짝을 지어주세요. 한 사람당 딱 1분, 'AI를 처음 써봤을 때의 경험'을 이야기합니다. 잘했다/못했다가 아니라, 그때 어떤 기분이었는지. 자, 1분 시작합니다."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본세션 전환 문장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"자, 이제 감을 좀 잡으셨죠? 고개를 좀 들어볼까요. 방금 이야기한 그 '기분'을 붙잡고, 이제 조금 더 구조적으로 들어가 보겠습니다."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마무리 체크아웃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"눈을 한 번 감았다 뜨세요. 오늘 가장 마음에 남은 한 단어, 딱 한 단어만 돌아가며 이야기해봅시다."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2. Phase 2 — Discovery (기회 탐색)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타임라인 (총 3시간)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시간</w:t>
            </w:r>
          </w:p>
        </w:tc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블록</w:t>
            </w:r>
          </w:p>
        </w:tc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활동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00:00~00:05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오프닝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지난 Phase 연결</w:t>
            </w:r>
          </w:p>
        </w:tc>
      </w:tr>
      <w:tr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00:05~00:15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아이스브레이크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"이번 주 가장 반복했던 업무 3가지"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00:15~02:15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본세션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업무 분해 → Pain Point 매핑 → AI 적용 가능성 스코어링</w:t>
            </w:r>
          </w:p>
        </w:tc>
      </w:tr>
      <w:tr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02:15~02:45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공유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팀별 Top 3 발표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02:45~03:00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마무리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개인 약속 한 줄</w:t>
            </w:r>
          </w:p>
        </w:tc>
      </w:tr>
    </w:tbl>
    <w:p/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본세션 퍼실 멘트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"여러분이 매일 하는 업무를, 포스트잇 한 장에 하나씩, 동사형으로 적어봅시다. '보고서 작성', '회의 요약', '데이터 정리'… 최대한 잘게 쪼개주세요. 10분 드리겠습니다."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"자, 이제 각자 적은 것 중에서 '이건 내가 하기 싫다' 또는 '이건 너무 반복적이다' 싶은 것에 빨간 스티커를 붙이세요. 감정이 먼저, 논리는 나중입니다."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전환 문장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"Pain이 보이면, 그 다음 질문은 딱 하나입니다. </w:t>
      </w:r>
      <w:r>
        <w:rPr>
          <w:rFonts w:ascii="맑은 고딕" w:hAnsi="맑은 고딕" w:eastAsia="맑은 고딕"/>
          <w:b/>
          <w:i/>
          <w:color w:val="64748B"/>
          <w:sz w:val="22"/>
        </w:rPr>
        <w:t>'이걸 AI가 할 수 있을까?'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자, 우리 한번 진지하게 따져봅시다."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3. Phase 3 — Design (솔루션 설계)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타임라인 (총 3시간)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시간</w:t>
            </w:r>
          </w:p>
        </w:tc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블록</w:t>
            </w:r>
          </w:p>
        </w:tc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활동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00:00~00:05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오프닝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에너지 체크</w:t>
            </w:r>
          </w:p>
        </w:tc>
      </w:tr>
      <w:tr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00:05~00:15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아이스브레이크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"최근에 본 가장 놀라운 AI 사례"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00:15~02:00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본세션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AX 솔루션 캔버스 작성 · 프롬프트 프로토타이핑</w:t>
            </w:r>
          </w:p>
        </w:tc>
      </w:tr>
      <w:tr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02:00~02:45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갤러리워크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팀 간 순회 피드백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02:45~03:00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마무리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다음 실행 1가지</w:t>
            </w:r>
          </w:p>
        </w:tc>
      </w:tr>
    </w:tbl>
    <w:p/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본세션 지시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"자, 이제 실제로 만들어봅시다. 말로만 하면 아무것도 안 남아요. 지금 노트북 열고, ChatGPT든 Claude든 좋습니다. 여러분이 방금 찾은 Pain Point를 해결하는 프롬프트를, </w:t>
      </w:r>
      <w:r>
        <w:rPr>
          <w:rFonts w:ascii="맑은 고딕" w:hAnsi="맑은 고딕" w:eastAsia="맑은 고딕"/>
          <w:b/>
          <w:i/>
          <w:color w:val="64748B"/>
          <w:sz w:val="22"/>
        </w:rPr>
        <w:t>딱 30분 안에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첫 버전을 만들어보세요. 완벽할 필요 없습니다. 창피한 버전이 좋은 버전입니다."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갤러리워크 전환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"자, 펜 내려놓으시고, 일어나세요. 다리 좀 펴고요. 이제 다른 팀 테이블로 가서, 그분들이 만든 걸 직접 써볼 겁니다. 칭찬 하나, 질문 하나, 제안 하나. 규칙은 이거 하나입니다."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4. Phase 4 — Pilot (파일럿 실행)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타임라인 (총 2시간)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시간</w:t>
            </w:r>
          </w:p>
        </w:tc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블록</w:t>
            </w:r>
          </w:p>
        </w:tc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활동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00:00~00:05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오프닝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파일럿 원칙 공유</w:t>
            </w:r>
          </w:p>
        </w:tc>
      </w:tr>
      <w:tr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00:05~00:15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아이스브레이크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"지난 한 주 실험 결과 1분 브리프"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00:15~01:15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본세션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성공/실패 패턴 추출 · 스케일업 장애물</w:t>
            </w:r>
          </w:p>
        </w:tc>
      </w:tr>
      <w:tr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01:15~01:45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문제해결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팀별 블로커 해결 워크숍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01:45~02:00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마무리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다음 주 커밋먼트</w:t>
            </w:r>
          </w:p>
        </w:tc>
      </w:tr>
    </w:tbl>
    <w:p/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오프닝 스크립트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"파일럿의 목적은 성공이 아닙니다. </w:t>
      </w:r>
      <w:r>
        <w:rPr>
          <w:rFonts w:ascii="맑은 고딕" w:hAnsi="맑은 고딕" w:eastAsia="맑은 고딕"/>
          <w:b/>
          <w:i/>
          <w:color w:val="64748B"/>
          <w:sz w:val="22"/>
        </w:rPr>
        <w:t>학습입니다.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오늘은 잘 된 것만 이야기하지 마세요. 실패가 더 소중합니다. 여러분의 실패가 조직 전체의 지도를 그립니다."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5. Phase 5 — Scale (내재화·확산)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타임라인 (총 2시간 30분)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시간</w:t>
            </w:r>
          </w:p>
        </w:tc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블록</w:t>
            </w:r>
          </w:p>
        </w:tc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활동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00:00~00:05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오프닝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여정 회고</w:t>
            </w:r>
          </w:p>
        </w:tc>
      </w:tr>
      <w:tr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00:05~00:20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아이스브레이크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"5 Phase 여정에서 가장 큰 변화"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00:20~02:00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본세션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AX Playbook 공동 집필 · Champion 지정</w:t>
            </w:r>
          </w:p>
        </w:tc>
      </w:tr>
      <w:tr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02:00~02:20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세리머니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수료·다짐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02:20~02:30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마무리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공식 종료</w:t>
            </w:r>
          </w:p>
        </w:tc>
      </w:tr>
    </w:tbl>
    <w:p/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세리머니 멘트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"여러분, 여기까지 함께 와주셔서 정말 감사합니다. 5 Phase를 돌며 우리가 만든 건 도구가 아니라 </w:t>
      </w:r>
      <w:r>
        <w:rPr>
          <w:rFonts w:ascii="맑은 고딕" w:hAnsi="맑은 고딕" w:eastAsia="맑은 고딕"/>
          <w:b/>
          <w:i/>
          <w:color w:val="64748B"/>
          <w:sz w:val="22"/>
        </w:rPr>
        <w:t>근육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>입니다. AI가 어떻게 진화하든, 이 근육은 여러분과 함께 갑니다. 한 분씩, 옆 사람에게 한마디 감사를 전해주세요."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6. 난상황 대응 매뉴얼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상황 1: 침묵이 흐를 때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"괜찮습니다. 생각할 시간이 필요한 주제예요. 30초만 더 침묵 속에서 머물러봅시다. 답이 없는 게 아니라, 답이 천천히 올라오는 중이에요."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대응: 재촉 금지. 포스트잇에 먼저 쓰게 유도. "말 대신 글로 먼저 써볼까요?"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상황 2: 반대·저항이 나올 때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"좋은 지적이에요. 제가 궁금한 건, 그렇게 생각하게 된 </w:t>
      </w:r>
      <w:r>
        <w:rPr>
          <w:rFonts w:ascii="맑은 고딕" w:hAnsi="맑은 고딕" w:eastAsia="맑은 고딕"/>
          <w:b/>
          <w:i/>
          <w:color w:val="64748B"/>
          <w:sz w:val="22"/>
        </w:rPr>
        <w:t>경험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>이 있으실 것 같아요. 혹시 나눠주실 수 있을까요?"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대응: 논박 금지. '경험'으로 내려가 공감대 확보 후 재구성.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상황 3: 한 사람이 이탈·딴짓할 때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개입 순서: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눈맞춤 (1차 신호)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쉬는 시간에 1:1로 "오늘 컨디션 어떠세요?"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역할 부여 ("이 조의 기록 담당 부탁드려요")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상황 4: 시간 초과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"자, 여기서 한 번 끊을게요. 못다 한 이야기는 포스트잇에 적어서 '주차장(Parking Lot)' 벽에 붙여주세요. 다음 세션에서 반드시 다룹니다."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대응: 절대 질을 위해 양을 포기. 핵심 블록만 사수.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상황 5: 특정 인원이 발언 독점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"아주 중요한 포인트예요. 이 지점에서 다른 분들 생각도 궁금합니다. 혹시 아직 말씀 안 하신 분 계실까요?"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7. 하이브리드(온·오프) 진행 팁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공간 셋업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오프라인 참가자 원형 배치, 온라인 화면은 '한 사람'처럼 정면 배치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온라인 참가자 이름표를 오프라인 자리에도 놓기 (존재감 확보)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도구 운용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Miro/Figjam 실시간 공동편집 필수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채팅창은 오프라인 진행자 1명이 전담 모니터링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5분에 한 번은 "온라인 여러분, 괜찮으세요?" 명시적 호명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발언 균형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온라인→오프라인 순서로 지명 (온라인이 뒤처지지 않게)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조별 토의 시 온라인 전용 조 편성 고려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에너지 관리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25분마다 카메라 켜고 스트레칭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온라인 참가자에게도 물리적 워크북 사전 발송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8. 퍼실리테이터 체크리스트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세션 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참가자 명단·배경 숙지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공간·장비·인터넷 테스트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교구(포스트잇·펜·스티커) 준비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타임키퍼·기록자 역할 분담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비상 연락망 확보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세션 중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발언 지분 모니터링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15분마다 에너지 체크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주차장(Parking Lot) 운영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사진/기록 남기기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세션 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산출물 디지털 아카이브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참가자 피드백 수집 (NPS)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다음 Phase 브릿지 이메일 24시간 내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내부 회고 기록</w:t>
      </w:r>
    </w:p>
    <w:p>
      <w:pPr>
        <w:pBdr>
          <w:bottom w:val="single" w:sz="12" w:space="1" w:color="CADCFC"/>
        </w:pBdr>
      </w:pPr>
    </w:p>
    <w:p>
      <w:pPr>
        <w:spacing w:after="80"/>
      </w:pPr>
      <w:r>
        <w:rPr>
          <w:rFonts w:ascii="맑은 고딕" w:hAnsi="맑은 고딕" w:eastAsia="맑은 고딕"/>
          <w:b w:val="0"/>
          <w:i/>
          <w:sz w:val="22"/>
        </w:rPr>
        <w:t>문서 끝. — FLOW~ AX Design Lab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