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Phase 1 — RTC 캔버스 워크숍 슬라이드 원고 (3시간)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강사: 데미안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대상: Phase 0 수료자 | 형식: 3시간 집중 워크숍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RTC = Role(역할) × Task(과제) × Context(맥락) — 내 업무를 AI 접점으로 재설계하는 프레임워크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3시간 구성: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워밍업 + 개념 소개: 30분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개인 캔버스 작성: 60분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 공유 + AI 접점 매핑: 60분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마무리 + 액션 플랜: 30분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SECTION 1. 워밍업 + 개념 (30분)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 — 환영: 오늘, 내 업무를 해체한다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3시간 후, 당신은 '내 업무의 AI 지도'를 손에 쥐게 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Phase 0에서 '도구'를 배웠다면, Phase 1에서는 '관점'을 장착한다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오늘의 질문: "내 업무 어디에 AI를 넣어야 하는가?"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결과물: RTC 캔버스 1장 + AI 접점 3개 식별 + 30일 실행 플랜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약속: 오늘 만든 캔버스는 '내일 바로 쓸 수 있는' 수준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"여러분, 오늘은 좀 다른 워크숍이에요. 강의가 아니라 '작업장'입니다. 제가 말하는 시간보다 여러분이 쓰는 시간이 더 많을 거예요. 3시간 후, 여러분 손에 뭐가 남느냐. '내 업무의 AI 지도' 한 장. 이게 오늘의 약속입니다."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빈 캔버스 이미지 + "당신의 업무 지도" 타이틀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 — 왜 '캔버스'인가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복잡한 업무를 '한 장'으로 보면 답이 보인다.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비즈니스 모델 캔버스의 교훈: 한 장에 전체를 담으면 관계가 보인다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RTC 캔버스 = 역할(Role) × 과제(Task) × 맥락(Context) 의 3차원 지도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장점: 업무의 '숨은 반복'과 'AI 빈틈'이 한눈에 드러남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오늘은 이 캔버스를 직접 채워나간다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"비즈니스 모델 캔버스 아시죠? 복잡한 사업을 한 장에 정리하는 도구. 우리가 오늘 쓸 RTC 캔버스도 비슷해요. 복잡한 내 업무를 한 장에 쫙 펴보는 겁니다. 펴놓으면 신기하게 '어, 여기에 AI 넣으면 되겠네' 하는 곳이 보여요."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비즈니스 모델 캔버스 이미지 + RTC 캔버스 샘플 병치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3 — RTC 프레임워크 소개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7m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Role(내가 누구로서) × Task(무엇을) × Context(어떤 상황에서) 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Role(역할):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내가 이 일을 할 때 쓰는 '정체성' — 예: 기획자/협상가/멘토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Task(과제):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실제로 수행하는 동작 — 예: 분석/작성/검토/의사결정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Context(맥락):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그 일이 놓인 환경 — 조직·제약·이해관계자·도구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 3개 축으로 쪼개면 'AI가 도울 수 있는 지점'이 구조적으로 드러남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"RTC, 세 글자만 외워주세요. R은 Role, 역할. 내가 그 순간 어떤 사람으로 일하느냐. T는 Task, 과제. 구체적으로 무슨 동작을 하느냐. C는 Context, 맥락. 어떤 상황에서 그 일이 일어나느냐. 이 셋을 쪼개놓으면 마법처럼 AI 넣을 자리가 보입니다."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R-T-C 3개 원이 교집합을 만드는 벤다이어그램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4 — 캔버스 구조 설명 (9블록)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9개 블록을 왼쪽 위에서 오른쪽 아래 순서로 채운다.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상단 3블록: (1) 내 역할 (2) 주요 과제 (3) 업무 맥락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중단 3블록: (4) 반복되는 일 (5) 병목/고통 (6) 이해관계자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하단 3블록: (7) 현재 도구 (8) AI 접점 후보 (9) 첫 실험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작성 순서: 1→2→3→4→5→6→7→8→9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팁: 완벽하게 쓰려 하지 말 것, 80%면 충분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"캔버스는 9개 블록이에요. 위에서 아래로, 왼쪽에서 오른쪽으로 채우시면 됩니다. 완벽 강박 버리세요. 80%만 쓰면 돼요. 비어 있는 게 오히려 발견의 단서가 됩니다."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9블록 캔버스 전체 구조 이미지 + 번호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5 — 예시 캔버스 리딩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시연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강사의 실제 캔버스를 '낭독'해본다.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강사 사례: FLOW~ AX Design Lab 운영자 Demian의 캔버스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블록별 실제 기입 예시 공개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특히 '병목'과 'AI 접점' 블록에서 어떤 발견이 있었는지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청중 관찰 포인트: "나라면 어떻게 쓸까?"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"제 것부터 보여드릴게요. (화면 전환) 이게 제 캔버스예요. Role 칸에 뭐라고 썼냐면, '워크숍 설계자, 운영자, 강사' 세 개. 왜 세 개냐. 제가 한 역할로만 일하지 않거든요. 여러분도 똑같을 거예요. 한 사람이 3-5개 역할을 오갑니다."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강사의 RTC 캔버스 실사 스크린샷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6 — 워밍업 질문 (2분 페어 토크)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토론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본격 작성 전, 뇌를 '내 업무 모드'로 전환한다.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옆 사람과 1분씩 교대로 답하기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질문: "지난주에 제일 반복적이고 귀찮았던 업무 하나는?"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왜 귀찮았는지 한 문장으로 설명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 답변이 캔버스 '병목' 블록의 첫 줄이 된다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본격 작성 전에 뇌 예열 들어갑니다. 옆 분이랑 1분씩, '지난주에 제일 귀찮았던 업무 하나' 이야기해보세요. 왜 귀찮았는지도. 딱 2분입니다. 시작!"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타이머 2:00 + 말풍선 아이콘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SECTION 2. 개인 캔버스 작성 (60분)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7 — 작성 규칙 안내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규칙 3가지: 시간 엄수, 손글씨 OK, 솔직함.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규칙 1: 각 블록 시간 엄수 (타이머 따라갈 것)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규칙 2: 손글씨/태블릿/노트북 무관, 편한 것 선택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규칙 3: 회사에서 '이상적으로 해야 할 것' 말고 '실제 하는 것' 쓰기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질문 금지: 지금부터 60분은 '나와의 대화'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"60분 동안 규칙 딱 세 개. 첫째, 시간 지켜주세요. 제가 타이머 울릴게요. 둘째, 손글씨든 노트북이든 편한 걸로. 셋째, 제일 중요해요. '해야 할 것' 말고 '실제 하는 것' 쓰세요. 솔직해야 발견이 있습니다. 질문은 60분 후에!"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3가지 규칙 아이콘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8 — 블록 1: 내 역할 (5분)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나는 하루에 몇 명의 '나'를 오가는가.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질문: 업무 중 내가 쓰는 역할(정체성)을 3-5개 적어라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예: 전략가, 협상가, 멘토, 실행자, 검토자, 중재자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 역할별로 '주된 시간 비중' %도 적기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팁: 직함이 아니라 '동작 모드'로 생각할 것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"첫 블록, Role. 여러분이 하루 중 몇 명의 '자신'으로 일하는지 써보세요. 직함 말고요. '전략가일 때', '협상가일 때', '멘토일 때'. 이렇게요. 5분! 시작."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역할 아이콘 예시 리스트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9 — 블록 2: 주요 과제 (5분)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한 주에 반복되는 동작 10개를 적어라.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질문: 지난 한 주 실제 수행한 '동작' 10개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동사로 적기: 작성·검토·분석·회의·답변·조정·승인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숫자가 안 나오면 2주치로 확장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팁: 너무 뭉뚱그리지 말 것 ('기획' X → '주간 기획안 작성' O)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"두 번째 블록, Task. 지난 한 주에 실제로 한 일을 10개 적으세요. 구체적으로. '기획' 이렇게 쓰지 말고, '주간 기획안 작성' 이렇게요. 5분!"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동사 카드 + 빈 10줄 양식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10 — 블록 3: 업무 맥락 (5분)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내 일은 '어떤 환경'에 놓여 있는가.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4가지 맥락 축: 조직 / 제약 / 리듬 / 도구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조직: 팀 구조·보고 라인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제약: 예산·시간·규제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리듬: 주간/월간/분기 사이클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도구: 자주 쓰는 SW/플랫폼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"세 번째, Context. 네 가지만 쓰세요. 조직, 제약, 리듬, 도구. 짧게 불릿으로. 5분!"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4축 매트릭스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11 — 블록 4: 반복되는 일 (8분)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'매번 비슷하게 반복되는' 업무가 AI 1순위 후보다.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블록 2에서 뽑은 10개 과제 중 '반복성 높은 것' 별표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반복 주기 표기: 매일/주간/월간/분기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소요 시간 기록 (분/회)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별표 × 빈도 × 시간 = AI 우선순위 점수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"네 번째 블록이 제일 중요해요. 아까 적은 10개 과제 중에 '반복'되는 것에 별표. 그리고 주기랑 시간을 쓰세요. 이게 AI 투입 우선순위의 근거가 됩니다. 8분!"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별표 강조 + 우선순위 공식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12 — 블록 5: 병목과 고통 (8분)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8m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'제일 귀찮은 것'이 '제일 큰 기회'다.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질문: 블록 2의 10개 과제 중 '제일 귀찮은/막히는' 것 3개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왜 귀찮은지 한 줄 이유 적기 (시간/복잡도/스트레스)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이 3개가 AI 접점의 금광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팁: 부끄러움 버리고 솔직하게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"다섯 번째, 병목. 제일 귀찮은 거, 제일 피하고 싶은 거 3개 뽑으세요. 왜 귀찮은지도 한 줄. 이게 오늘 워크숍의 핵심 광맥입니다. 8분!"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빨간색 경고 아이콘 + 금광 비유 이미지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13 — 블록 6: 이해관계자 (5분)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누가 내 일의 '입력'과 '출력'을 담당하는가.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입력(내가 받는 것): 누구에게서? 무엇을?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출력(내가 주는 것): 누구에게? 무엇을?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상위 5명만 적기 (팀원·상사·고객·외부)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팁: AI 도입 시 '관계' 변화 예측의 토대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"여섯 번째, 이해관계자. 내가 일을 주고받는 사람 5명. 입력은 누구, 출력은 누구. 이게 왜 중요하냐면, AI 넣었을 때 사람 관계가 어떻게 바뀌는지 보여주거든요. 5분!"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입력→나→출력 화살표 다이어그램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14 — 블록 7: 현재 도구 (5분)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내가 이미 쓰는 도구 = AI 연결의 출발점.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현재 사용 중인 SW/플랫폼 모두 나열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카테고리: 문서/협업/분석/커뮤니케이션/기타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 도구의 '사용 빈도'와 '핵심 용도' 한 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AI 연결 가능성: 이미 AI 기능 내장? 플러그인 가능?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"일곱 번째, 현재 도구. 여러분이 이미 쓰는 거 다 쓰세요. 엑셀, 워드, 슬랙, Jira, 뭐든. AI는 이 도구들 '옆에' 붙이는 게 제일 쉽거든요. 5분!"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도구 로고 모음 이미지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15 — 블록 8: AI 접점 후보 (10분) ★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병목 × 반복 × 도구를 교차해 'AI를 넣을 자리' 3개를 찾아라.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규칙: 블록 4(반복), 블록 5(병목), 블록 7(도구)를 조합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공식: "[도구]에서 [반복 업무]를 할 때 [병목]을 AI가 도울 수 있는가?"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최소 3개 후보 도출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 후보마다 '기대 효과(시간/품질/스트레스)' 한 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"자, 여덟 번째. 오늘의 하이라이트입니다. 블록 4, 5, 7을 겹쳐 보세요. 반복되는데 귀찮고 기존 도구로 하고 있는 거. 거기에 AI 넣으면 됩니다. 최소 3개 찾아보세요. 10분!"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3개 블록 교집합 다이어그램 + 금광 표시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16 — 블록 9: 첫 실험 (6분)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3개 후보 중 '가장 쉬운 것 1개'를 다음 주 실험으로 선정.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기준: 투입 시간 &lt; 1시간 / 리스크 낮음 / 기대 효과 즉시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선정한 실험에 대해: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What: 무엇을 할 것인가 (1줄)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When: 언제 할 것인가 (날짜)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Success: 무엇을 보면 성공인가 (1줄)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"마지막 블록. 3개 후보 중에 제일 쉬운 거 1개만 고르세요. 다음 주에 실제로 해볼 거예요. 언제 할지, 뭘 보면 성공인지까지. 6분!"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실험 카드 템플릿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17 — 작성 완료 + 전환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60분간 혼자 팠으니, 이제 같이 파자.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축하: 여러분은 방금 '내 업무 지도'를 완성했다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남은 시간: 팀과 공유하며 더 깊이 파기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준비물: 캔버스 사진 찍어두기 (백업)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다음 섹션: 4인 1조 편성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"수고하셨습니다. 60분 동안 혼자 여러분 업무를 해체하셨어요. 이제부터는 팀으로 같이 파들어 갈 겁니다. 캔버스 사진 한 장 꼭 찍어두세요. 백업입니다. 4인 1조로 모이실게요."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완성된 캔버스 + 체크 아이콘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SECTION 3. 팀 공유 + AI 접점 매핑 (60분)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18 — 팀 구성 + 공유 규칙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경청 → 질문 → 제안 순서를 지킨다.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편성: 가능한 한 다른 직무끼리 섞기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공유 규칙 3가지: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1) 말하는 사람 존중 (끊지 않기)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2) 비판 금지, 질문과 제안만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3) 좋은 아이디어 나오면 그 자리에서 '복사 OK'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역할 분담: 타임키퍼 1명 지정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"4명씩 모이셨죠. 규칙 딱 세 개. 끊지 않기, 비판하지 않기, 좋은 거 훔치기. 타임키퍼 한 분만 정해주세요. 제가 전체 타이머도 울립니다."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4인 원탁 이미지 + 3규칙 카드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19 — 1라운드: 캔버스 낭독 (20분)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20m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공유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한 명당 4분씩, 캔버스를 통째로 낭독한다.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각자 4분 × 4명 = 16분 + 전환 4분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낭독 구조: Role → Task → Context → 병목 → AI 접점 3개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청중 역할: 메모하며 듣기, '질문 2개' 준비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완독 후에도 질문은 참기 (2라운드에 몰아서)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"1라운드는 '낭독'이에요. 한 명당 4분, 캔버스 처음부터 끝까지 쭉 읽으세요. 듣는 분들은 질문 참으세요. 메모만 하세요. 질문은 2라운드에 몰아서 할 겁니다. 20분!"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4분 타이머 × 4턴 구조도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20 — 2라운드: AI 접점 매핑 워크숍 (25분)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25m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토론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각자의 'AI 접점 3개'를 팀이 함께 검증·확장한다.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방식: 한 명당 5분씩 '내 AI 접점 발표' → 팀 피드백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피드백 프레임: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1) 이 접점에 쓸 만한 구체적 AI 도구는?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2) 예상 리스크 1가지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3) 내가라면 추가로 시도할 것 1가지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결과: 각자의 접점이 '3개 → 5개'로 확장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"2라운드는 본격 매핑. 한 명씩 5분, 내 AI 접점 3개를 발표하면 팀원들이 도구 추천, 리스크, 추가 아이디어를 줍니다. 이 시간에 여러분 접점이 3개에서 5개로 늘어납니다. 25분!"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접점 확장 흐름도 (3→5)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21 — 3라운드: 팀 베스트 접점 선정 (10분)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토론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팀원 4명의 접점 중 '가장 임팩트 큰 1개'를 합의로 선정.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기준: (1) 실행 용이성 (2) 기대 효과 (3) 타 팀원에게도 적용 가능성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각자 투표 (점 3개 찍기)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최다 득표 1개 선정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선정 이유 1줄 작성 → 다음 전체 공유용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"3라운드. 팀원 4명의 접점 중 '진짜 임팩트 큰 거' 1개만 고르세요. 점 3개씩 찍어서 투표. 이유도 한 줄 써두세요. 곧 전체 앞에서 발표합니다. 10분!"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투표 점 스티커 이미지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SECTION 4. 마무리 + 액션 플랜 (30분)</w:t>
      </w: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22 — 전체 공유: 팀별 베스트 접점 (15분)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15m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발표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각 팀 베스트를 전체가 공유받고 '다음 실험 카드'로 저장한다.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가정: 6팀 × 2분 = 12분 + 전환 3분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발표 구조: 누구 접점인지 / 무슨 업무인지 / 왜 이걸 골랐는지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청중: 베스트 1개 '내 캔버스에 추가' 허용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강사 코멘트: 각 팀별 한 줄 피드백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"이제 전체 공유. 팀당 2분, 베스트 접점 1개만 소개하세요. 듣는 분들은 마음에 드는 거 있으면 바로 여러분 캔버스에 복사하세요. 오늘의 보너스입니다."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팀 발표 순서판 + 스포트라이트 아이콘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23 — 30일 실행 플랜 작성 (10분)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10m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실습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오늘의 캔버스를 '30일 실험 로드맵'으로 변환한다.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1주차: 가장 쉬운 접점 1개 실험 + 결과 기록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2주차: 두 번째 접점 추가 + 첫 접점 개선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3주차: 팀원 1명에게 내 프롬프트 공유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4주차: 30일 결과 정리 + 다음 달 플랜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체크포인트: 매주 금요일 10분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"마지막 과제. 오늘 만든 걸 '30일 로드맵'으로 바꿉시다. 1주차는 제일 쉬운 거 하나, 2주차는 추가, 3주차는 팀 공유, 4주차는 정리. 10분 드릴게요. 이거 써두셔야 내일부터 움직여요."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4주 간트차트 템플릿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24 — 오늘의 배움 한 줄 선언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공유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돌아가면서 한 문장씩 '오늘의 발견'을 말한다.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4인 팀 내에서 한 명씩 15초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문장 템플릿: "오늘 나는 ____을(를) 발견했고, 내일부터 ____을(를) 시작할 것이다"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녹음/기록 선택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효과: 말로 뱉으면 실행 확률 3배 상승(행동과학 연구)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"팀 안에서 한 명씩 15초, 오늘의 발견 한 문장. '나는 뭘 발견했고, 내일부터 뭘 시작한다' 이 템플릿으로요. 말로 뱉는 것과 안 뱉는 건 실행 확률이 3배 차이 납니다. 해봅시다."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말풍선 4개 + 문장 템플릿</w:t>
      </w:r>
    </w:p>
    <w:p>
      <w:pPr>
        <w:pBdr>
          <w:bottom w:val="single" w:sz="12" w:space="1" w:color="CADCFC"/>
        </w:pBdr>
      </w:pPr>
    </w:p>
    <w:p>
      <w:pPr>
        <w:spacing w:before="120" w:after="80"/>
      </w:pPr>
      <w:r>
        <w:rPr>
          <w:rFonts w:ascii="맑은 고딕" w:hAnsi="맑은 고딕" w:eastAsia="맑은 고딕"/>
          <w:b/>
          <w:i w:val="0"/>
          <w:sz w:val="26"/>
        </w:rPr>
        <w:t>Slide 25 — 마무리: 3시간을 1장으로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시간: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7m | </w:t>
      </w:r>
      <w:r>
        <w:rPr>
          <w:rFonts w:ascii="맑은 고딕" w:hAnsi="맑은 고딕" w:eastAsia="맑은 고딕"/>
          <w:b/>
          <w:i w:val="0"/>
          <w:sz w:val="22"/>
        </w:rPr>
        <w:t>형식: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강의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핵심 메시지: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캔버스 한 장 + 접점 3개 + 실험 1개 = 오늘의 성과.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본문: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성과 체크: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[x] RTC 캔버스 1장 완성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[x] AI 접점 최소 3개 식별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[x] 팀 피드백으로 5개 이상으로 확장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[x] 30일 실행 플랜 확보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다음 단계: Phase 2(도구 심화), FLOW~ 커뮤니티 참여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사진 촬영: 완성된 캔버스 전체 기념 샷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강사 스크립트: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"3시간 달려왔습니다. 여러분 손에 남은 것 체크할게요. 캔버스 한 장, 접점 5개, 30일 플랜. 이거 다 있으시죠? 오늘은 여기까지입니다. 단, 오늘이 끝이 아니라 '시작'이에요. 다음 주 월요일 1주차 실험, 꼭 해보세요. 수고하셨습니다. 사진 한 장 같이 찍고 마무리합시다."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sz w:val="22"/>
        </w:rPr>
        <w:t>비주얼 제안: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3가지 성과물 아이콘 + "내일부터 시작" 카피</w:t>
      </w:r>
    </w:p>
    <w:p>
      <w:pPr>
        <w:pBdr>
          <w:bottom w:val="single" w:sz="12" w:space="1" w:color="CADCFC"/>
        </w:pBdr>
      </w:pP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부록 A. 진행자 체크리스트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시작 전: 캔버스 인쇄본 인당 2장(초안+최종), 포스트잇·펜 준비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타이머: 블록별 정확히 울리기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순회: 개인 작성 시간(Section 2)에는 팀 사이 돌며 막힌 사람 1:1 도움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에너지 관리: Section 3 시작 전 30초 스트레칭 권장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비상: 참가자가 캔버스를 못 채우면 '지난주 업무 3개'부터 역산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부록 B. 시간 단축 옵션 (2시간 버전)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1: 30분 → 20분 (예시 낭독 생략)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2: 60분 → 40분 (블록 6, 7 압축)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3: 60분 → 40분 (2라운드 단축)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4: 30분 → 20분 (전체 공유를 팀 내 공유로 대체)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부록 C. 확장 옵션 (4시간 버전)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2에 '프롬프트 작성 실습' 30분 추가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Section 4에 '조직 차원 로드맵' 토론 30분 추가</w:t>
      </w:r>
    </w:p>
    <w:p>
      <w:pPr>
        <w:pBdr>
          <w:bottom w:val="single" w:sz="12" w:space="1" w:color="CADCFC"/>
        </w:pBdr>
      </w:pP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본 원고는 비개발자 강사가 그대로 읽고 진행 가능하도록 설계되었습니다.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RTC 캔버스 템플릿 파일은 </w:t>
      </w:r>
      <w:r>
        <w:rPr>
          <w:rFonts w:ascii="Consolas" w:hAnsi="Consolas" w:eastAsia="Consolas"/>
          <w:b w:val="0"/>
          <w:i/>
          <w:color w:val="64748B"/>
          <w:sz w:val="20"/>
        </w:rPr>
        <w:t>deliverables/02_curriculum/templates/</w:t>
      </w:r>
      <w:r>
        <w:rPr>
          <w:rFonts w:ascii="맑은 고딕" w:hAnsi="맑은 고딕" w:eastAsia="맑은 고딕"/>
          <w:b w:val="0"/>
          <w:i/>
          <w:color w:val="64748B"/>
          <w:sz w:val="22"/>
        </w:rPr>
        <w:t xml:space="preserve"> 폴더 참조.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개선 의견은 FLOW~ AX Design Lab 운영팀으로 전달 바랍니다.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