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1" w:color="1E2761"/>
        </w:pBdr>
      </w:pPr>
      <w:r>
        <w:rPr>
          <w:rFonts w:ascii="맑은 고딕" w:hAnsi="맑은 고딕" w:eastAsia="맑은 고딕"/>
          <w:b/>
          <w:i w:val="0"/>
          <w:color w:val="1E2761"/>
          <w:sz w:val="44"/>
        </w:rPr>
        <w:t>Phase 0 — AI 리터러시 슬라이드 원고</w:t>
      </w:r>
    </w:p>
    <w:p>
      <w:pPr>
        <w:ind w:left="567"/>
        <w:pBdr>
          <w:left w:val="single" w:sz="18" w:space="8" w:color="F96167"/>
        </w:pBdr>
      </w:pPr>
      <w:r>
        <w:rPr>
          <w:rFonts w:ascii="맑은 고딕" w:hAnsi="맑은 고딕" w:eastAsia="맑은 고딕"/>
          <w:b w:val="0"/>
          <w:i/>
          <w:color w:val="64748B"/>
          <w:sz w:val="22"/>
        </w:rPr>
        <w:t>FLOW~ : AX Design Lab | 강사: 데미안</w:t>
      </w:r>
    </w:p>
    <w:p>
      <w:pPr>
        <w:ind w:left="567"/>
        <w:pBdr>
          <w:left w:val="single" w:sz="18" w:space="8" w:color="F96167"/>
        </w:pBdr>
      </w:pPr>
      <w:r>
        <w:rPr>
          <w:rFonts w:ascii="맑은 고딕" w:hAnsi="맑은 고딕" w:eastAsia="맑은 고딕"/>
          <w:b w:val="0"/>
          <w:i/>
          <w:color w:val="64748B"/>
          <w:sz w:val="22"/>
        </w:rPr>
        <w:t>대상: 비개발자 임직원 | 구성: 기본반 4h + 실무반 8h</w:t>
      </w:r>
    </w:p>
    <w:p>
      <w:pPr>
        <w:ind w:left="567"/>
        <w:pBdr>
          <w:left w:val="single" w:sz="18" w:space="8" w:color="F96167"/>
        </w:pBdr>
      </w:pPr>
      <w:r>
        <w:rPr>
          <w:rFonts w:ascii="맑은 고딕" w:hAnsi="맑은 고딕" w:eastAsia="맑은 고딕"/>
          <w:b w:val="0"/>
          <w:i/>
          <w:color w:val="64748B"/>
          <w:sz w:val="22"/>
        </w:rPr>
        <w:t>사용법: 각 슬라이드 순서대로 읽으며 진행. "강사 스크립트"는 실제 말할 톤으로 작성됨.</w:t>
      </w:r>
    </w:p>
    <w:p>
      <w:pPr>
        <w:pBdr>
          <w:bottom w:val="single" w:sz="12" w:space="1" w:color="CADCFC"/>
        </w:pBdr>
      </w:pPr>
    </w:p>
    <w:p>
      <w:pPr>
        <w:spacing w:before="280" w:after="120"/>
        <w:pBdr>
          <w:bottom w:val="single" w:sz="8" w:space="1" w:color="1E2761"/>
        </w:pBdr>
      </w:pPr>
      <w:r>
        <w:rPr>
          <w:rFonts w:ascii="맑은 고딕" w:hAnsi="맑은 고딕" w:eastAsia="맑은 고딕"/>
          <w:b/>
          <w:i w:val="0"/>
          <w:color w:val="1E2761"/>
          <w:sz w:val="44"/>
        </w:rPr>
        <w:t>PART A. 기본반 (4시간)</w:t>
      </w:r>
    </w:p>
    <w:p>
      <w:pPr>
        <w:spacing w:before="200" w:after="120"/>
      </w:pPr>
      <w:r>
        <w:rPr>
          <w:rFonts w:ascii="맑은 고딕" w:hAnsi="맑은 고딕" w:eastAsia="맑은 고딕"/>
          <w:b/>
          <w:i w:val="0"/>
          <w:color w:val="1E2761"/>
          <w:sz w:val="32"/>
        </w:rPr>
        <w:t>블록 1 (1h) — AI 패러다임 전환</w:t>
      </w:r>
    </w:p>
    <w:p>
      <w:pPr>
        <w:spacing w:before="120" w:after="80"/>
      </w:pPr>
      <w:r>
        <w:rPr>
          <w:rFonts w:ascii="맑은 고딕" w:hAnsi="맑은 고딕" w:eastAsia="맑은 고딕"/>
          <w:b/>
          <w:i w:val="0"/>
          <w:sz w:val="26"/>
        </w:rPr>
        <w:t>Slide 1 — 오프닝: 지금, 무슨 일이 벌어지고 있는가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5m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AI는 '도구'가 아니라 '일하는 방식의 운영체제'를 바꾸고 있다.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2022년 11월 ChatGPT 등장 → 2년 만에 전 세계 업무 환경 재편</w:t>
      </w:r>
    </w:p>
    <w:p>
      <w:pPr>
        <w:pStyle w:val="ListBullet"/>
        <w:spacing w:after="40"/>
        <w:ind w:left="283"/>
      </w:pPr>
      <w:r>
        <w:rPr>
          <w:rFonts w:ascii="맑은 고딕" w:hAnsi="맑은 고딕" w:eastAsia="맑은 고딕"/>
          <w:b w:val="0"/>
          <w:i w:val="0"/>
          <w:sz w:val="22"/>
        </w:rPr>
        <w:t>"AI를 쓰는 사람"과 "AI를 쓰는 사람과 경쟁하는 사람"의 격차</w:t>
      </w:r>
    </w:p>
    <w:p>
      <w:pPr>
        <w:pStyle w:val="ListBullet"/>
        <w:spacing w:after="40"/>
        <w:ind w:left="283"/>
      </w:pPr>
      <w:r>
        <w:rPr>
          <w:rFonts w:ascii="맑은 고딕" w:hAnsi="맑은 고딕" w:eastAsia="맑은 고딕"/>
          <w:b w:val="0"/>
          <w:i w:val="0"/>
          <w:sz w:val="22"/>
        </w:rPr>
        <w:t>오늘 우리는 '도구 사용법'이 아니라 '사고방식'을 배운다</w:t>
      </w:r>
    </w:p>
    <w:p>
      <w:pPr>
        <w:pStyle w:val="ListBullet"/>
        <w:spacing w:after="40"/>
        <w:ind w:left="283"/>
      </w:pPr>
      <w:r>
        <w:rPr>
          <w:rFonts w:ascii="맑은 고딕" w:hAnsi="맑은 고딕" w:eastAsia="맑은 고딕"/>
          <w:b w:val="0"/>
          <w:i w:val="0"/>
          <w:sz w:val="22"/>
        </w:rPr>
        <w:t>이 강의가 끝나면 여러분은 '질문하는 능력'이 업무 역량의 핵심임을 체감하게 됩니다</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"여러분, 오늘 이 자리는 단순히 ChatGPT 쓰는 법을 배우는 자리가 아닙니다. 지난 2년간 우리가 일하는 방식 자체가 바뀌고 있어요. 한 가지 질문으로 시작하겠습니다. 최근 한 달 동안 AI에게 업무를 부탁해본 적 있으신 분, 손들어 주시겠어요? (잠깐 기다림) 네, 감사합니다. 오늘 이 강의가 끝나면 그 손이 훨씬 더 많이 올라가게 만드는 것이 제 목표입니다."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ChatGPT 사용자 증가 그래프(2022-2026) + "2년 만에 전 세계 업무 OS 교체" 카피</w:t>
      </w:r>
    </w:p>
    <w:p>
      <w:pPr>
        <w:pBdr>
          <w:bottom w:val="single" w:sz="12" w:space="1" w:color="CADCFC"/>
        </w:pBdr>
      </w:pPr>
    </w:p>
    <w:p>
      <w:pPr>
        <w:spacing w:before="120" w:after="80"/>
      </w:pPr>
      <w:r>
        <w:rPr>
          <w:rFonts w:ascii="맑은 고딕" w:hAnsi="맑은 고딕" w:eastAsia="맑은 고딕"/>
          <w:b/>
          <w:i w:val="0"/>
          <w:sz w:val="26"/>
        </w:rPr>
        <w:t>Slide 2 — 3차 산업혁명과 AI 혁명의 결정적 차이</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과거 혁명은 '근육'을, AI 혁명은 '뇌'를 증강한다.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1차(증기): 근육의 확장 / 2차(전기): 생산의 확장 / 3차(디지털): 정보의 확장</w:t>
      </w:r>
    </w:p>
    <w:p>
      <w:pPr>
        <w:pStyle w:val="ListBullet"/>
        <w:spacing w:after="40"/>
        <w:ind w:left="283"/>
      </w:pPr>
      <w:r>
        <w:rPr>
          <w:rFonts w:ascii="맑은 고딕" w:hAnsi="맑은 고딕" w:eastAsia="맑은 고딕"/>
          <w:b w:val="0"/>
          <w:i w:val="0"/>
          <w:sz w:val="22"/>
        </w:rPr>
        <w:t>4차(AI): 지적 노동 자체의 확장 — 기획, 판단, 창작의 영역</w:t>
      </w:r>
    </w:p>
    <w:p>
      <w:pPr>
        <w:pStyle w:val="ListBullet"/>
        <w:spacing w:after="40"/>
        <w:ind w:left="283"/>
      </w:pPr>
      <w:r>
        <w:rPr>
          <w:rFonts w:ascii="맑은 고딕" w:hAnsi="맑은 고딕" w:eastAsia="맑은 고딕"/>
          <w:b w:val="0"/>
          <w:i w:val="0"/>
          <w:sz w:val="22"/>
        </w:rPr>
        <w:t>지금까지 '사람만 할 수 있던 일'의 경계가 처음으로 움직이고 있음</w:t>
      </w:r>
    </w:p>
    <w:p>
      <w:pPr>
        <w:pStyle w:val="ListBullet"/>
        <w:spacing w:after="40"/>
        <w:ind w:left="283"/>
      </w:pPr>
      <w:r>
        <w:rPr>
          <w:rFonts w:ascii="맑은 고딕" w:hAnsi="맑은 고딕" w:eastAsia="맑은 고딕"/>
          <w:b w:val="0"/>
          <w:i w:val="0"/>
          <w:sz w:val="22"/>
        </w:rPr>
        <w:t>핵심: AI는 대체가 아닌 '증강(Augmentation)' — 쓰는 사람이 10배 빨라진다</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"자, 산업혁명 다이어그램을 보세요. 증기기관은 우리 팔다리를 강하게 해줬고, 전기는 공장을 돌렸고, 인터넷은 정보를 연결했어요. 그런데 AI는 뭘 하고 있을까요? 처음으로 '생각' 그 자체를 도와주기 시작했습니다. 기획서를 쓰고, 보고서를 정리하고, 아이디어를 내고. 이게 왜 중요하냐면요, 우리 같은 화이트칼라 직무가 처음으로 '증강 가능한 영역'에 들어왔기 때문입니다."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1-2-3-4차 산업혁명 타임라인, 4차만 '뇌' 아이콘 강조</w:t>
      </w:r>
    </w:p>
    <w:p>
      <w:pPr>
        <w:pBdr>
          <w:bottom w:val="single" w:sz="12" w:space="1" w:color="CADCFC"/>
        </w:pBdr>
      </w:pPr>
    </w:p>
    <w:p>
      <w:pPr>
        <w:spacing w:before="120" w:after="80"/>
      </w:pPr>
      <w:r>
        <w:rPr>
          <w:rFonts w:ascii="맑은 고딕" w:hAnsi="맑은 고딕" w:eastAsia="맑은 고딕"/>
          <w:b/>
          <w:i w:val="0"/>
          <w:sz w:val="26"/>
        </w:rPr>
        <w:t>Slide 3 — AX(AI Transformation)란 무엇인가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DX가 '프로세스 디지털화'였다면, AX는 '일하는 뇌의 재설계'다.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DX = 종이를 엑셀로, 엑셀을 시스템으로 (프로세스 효율화)</w:t>
      </w:r>
    </w:p>
    <w:p>
      <w:pPr>
        <w:pStyle w:val="ListBullet"/>
        <w:spacing w:after="40"/>
        <w:ind w:left="283"/>
      </w:pPr>
      <w:r>
        <w:rPr>
          <w:rFonts w:ascii="맑은 고딕" w:hAnsi="맑은 고딕" w:eastAsia="맑은 고딕"/>
          <w:b w:val="0"/>
          <w:i w:val="0"/>
          <w:sz w:val="22"/>
        </w:rPr>
        <w:t>AX = 사람이 하던 판단·작성·검토를 AI와 함께 재구성</w:t>
      </w:r>
    </w:p>
    <w:p>
      <w:pPr>
        <w:pStyle w:val="ListBullet"/>
        <w:spacing w:after="40"/>
        <w:ind w:left="283"/>
      </w:pPr>
      <w:r>
        <w:rPr>
          <w:rFonts w:ascii="맑은 고딕" w:hAnsi="맑은 고딕" w:eastAsia="맑은 고딕"/>
          <w:b w:val="0"/>
          <w:i w:val="0"/>
          <w:sz w:val="22"/>
        </w:rPr>
        <w:t>핵심 질문: "이 업무에서 내가 꼭 해야 하는 것은 무엇인가?"</w:t>
      </w:r>
    </w:p>
    <w:p>
      <w:pPr>
        <w:pStyle w:val="ListBullet"/>
        <w:spacing w:after="40"/>
        <w:ind w:left="283"/>
      </w:pPr>
      <w:r>
        <w:rPr>
          <w:rFonts w:ascii="맑은 고딕" w:hAnsi="맑은 고딕" w:eastAsia="맑은 고딕"/>
          <w:b w:val="0"/>
          <w:i w:val="0"/>
          <w:sz w:val="22"/>
        </w:rPr>
        <w:t>AX의 출발점은 기술이 아니라 '내 업무를 해체하는 관점'</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"DX, 디지털 전환이라는 말, 많이 들어보셨죠? 한마디로 하면 '종이를 엑셀로 바꾸는 일'이었어요. 그럼 AX는 뭐냐. '내가 직접 쓰던 보고서를 AI랑 같이 쓰는 일'입니다. 프로세스가 아니라 일하는 방식 자체가 바뀌는 거예요. 오늘 우리는 이 관점의 전환을 먼저 장착합니다."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DX vs AX 2단 비교 표 (프로세스/사고방식)</w:t>
      </w:r>
    </w:p>
    <w:p>
      <w:pPr>
        <w:pBdr>
          <w:bottom w:val="single" w:sz="12" w:space="1" w:color="CADCFC"/>
        </w:pBdr>
      </w:pPr>
    </w:p>
    <w:p>
      <w:pPr>
        <w:spacing w:before="120" w:after="80"/>
      </w:pPr>
      <w:r>
        <w:rPr>
          <w:rFonts w:ascii="맑은 고딕" w:hAnsi="맑은 고딕" w:eastAsia="맑은 고딕"/>
          <w:b/>
          <w:i w:val="0"/>
          <w:sz w:val="26"/>
        </w:rPr>
        <w:t>Slide 4 — 일자리가 사라지는가, 재정의되는가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토론</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사라지는 것은 '반복 업무'이지 '직업'이 아니다.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OECD/맥킨지 공통 결론: 직무의 30-50%가 자동화 가능, 그러나 직업 자체는 재편</w:t>
      </w:r>
    </w:p>
    <w:p>
      <w:pPr>
        <w:pStyle w:val="ListBullet"/>
        <w:spacing w:after="40"/>
        <w:ind w:left="283"/>
      </w:pPr>
      <w:r>
        <w:rPr>
          <w:rFonts w:ascii="맑은 고딕" w:hAnsi="맑은 고딕" w:eastAsia="맑은 고딕"/>
          <w:b w:val="0"/>
          <w:i w:val="0"/>
          <w:sz w:val="22"/>
        </w:rPr>
        <w:t>"AI가 당신을 대체하지 않는다. AI를 쓰는 사람이 대체한다"</w:t>
      </w:r>
    </w:p>
    <w:p>
      <w:pPr>
        <w:pStyle w:val="ListBullet"/>
        <w:spacing w:after="40"/>
        <w:ind w:left="283"/>
      </w:pPr>
      <w:r>
        <w:rPr>
          <w:rFonts w:ascii="맑은 고딕" w:hAnsi="맑은 고딕" w:eastAsia="맑은 고딕"/>
          <w:b w:val="0"/>
          <w:i w:val="0"/>
          <w:sz w:val="22"/>
        </w:rPr>
        <w:t>사라질 업무 vs 남을 업무를 스스로 분류하는 연습이 필요</w:t>
      </w:r>
    </w:p>
    <w:p>
      <w:pPr>
        <w:pStyle w:val="ListBullet"/>
        <w:spacing w:after="40"/>
        <w:ind w:left="283"/>
      </w:pPr>
      <w:r>
        <w:rPr>
          <w:rFonts w:ascii="맑은 고딕" w:hAnsi="맑은 고딕" w:eastAsia="맑은 고딕"/>
          <w:b w:val="0"/>
          <w:i w:val="0"/>
          <w:sz w:val="22"/>
        </w:rPr>
        <w:t>오늘의 연습: 내 업무 10개 중 AI가 도울 수 있는 것은 몇 개인가?</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"솔직히 불안하죠. 저도 그래요. 그런데 역사를 돌아보면 기술이 일자리를 '없앤' 적은 별로 없어요. '바꾼' 적이 훨씬 많죠. 옆에 계신 분과 1분만 이야기해 보세요. 내 업무 중에 'AI가 해주면 좋겠다' 싶은 것 3가지만 떠올려 보세요."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"Replace vs Augment" 저울 이미지</w:t>
      </w:r>
    </w:p>
    <w:p>
      <w:pPr>
        <w:pBdr>
          <w:bottom w:val="single" w:sz="12" w:space="1" w:color="CADCFC"/>
        </w:pBdr>
      </w:pPr>
    </w:p>
    <w:p>
      <w:pPr>
        <w:spacing w:before="120" w:after="80"/>
      </w:pPr>
      <w:r>
        <w:rPr>
          <w:rFonts w:ascii="맑은 고딕" w:hAnsi="맑은 고딕" w:eastAsia="맑은 고딕"/>
          <w:b/>
          <w:i w:val="0"/>
          <w:sz w:val="26"/>
        </w:rPr>
        <w:t>Slide 5 — 블록 1 마무리: 오늘 배울 것의 지도</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5m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마인드셋 → 원리 → 기술 → 안전, 이 4단계로 진행한다.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1시간차(완료): 왜 지금 AI인가 — 관점 전환</w:t>
      </w:r>
    </w:p>
    <w:p>
      <w:pPr>
        <w:pStyle w:val="ListBullet"/>
        <w:spacing w:after="40"/>
        <w:ind w:left="283"/>
      </w:pPr>
      <w:r>
        <w:rPr>
          <w:rFonts w:ascii="맑은 고딕" w:hAnsi="맑은 고딕" w:eastAsia="맑은 고딕"/>
          <w:b w:val="0"/>
          <w:i w:val="0"/>
          <w:sz w:val="22"/>
        </w:rPr>
        <w:t>2시간차: LLM 원리 — AI는 어떻게 답을 만드는가</w:t>
      </w:r>
    </w:p>
    <w:p>
      <w:pPr>
        <w:pStyle w:val="ListBullet"/>
        <w:spacing w:after="40"/>
        <w:ind w:left="283"/>
      </w:pPr>
      <w:r>
        <w:rPr>
          <w:rFonts w:ascii="맑은 고딕" w:hAnsi="맑은 고딕" w:eastAsia="맑은 고딕"/>
          <w:b w:val="0"/>
          <w:i w:val="0"/>
          <w:sz w:val="22"/>
        </w:rPr>
        <w:t>3시간차: 프롬프트 5원칙 — 잘 시키는 법</w:t>
      </w:r>
    </w:p>
    <w:p>
      <w:pPr>
        <w:pStyle w:val="ListBullet"/>
        <w:spacing w:after="40"/>
        <w:ind w:left="283"/>
      </w:pPr>
      <w:r>
        <w:rPr>
          <w:rFonts w:ascii="맑은 고딕" w:hAnsi="맑은 고딕" w:eastAsia="맑은 고딕"/>
          <w:b w:val="0"/>
          <w:i w:val="0"/>
          <w:sz w:val="22"/>
        </w:rPr>
        <w:t>4시간차: 보안과 윤리 — 안전하게 쓰는 법</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"자, 첫 1시간 마쳤습니다. 이제 남은 3시간 동안 우리는 계단을 하나씩 올라갈 거예요. 원리 이해 → 기술 체득 → 안전 수칙. 질문 있으신 분?"</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4단 계단 다이어그램</w:t>
      </w:r>
    </w:p>
    <w:p>
      <w:pPr>
        <w:pBdr>
          <w:bottom w:val="single" w:sz="12" w:space="1" w:color="CADCFC"/>
        </w:pBdr>
      </w:pPr>
    </w:p>
    <w:p>
      <w:pPr>
        <w:spacing w:before="200" w:after="120"/>
      </w:pPr>
      <w:r>
        <w:rPr>
          <w:rFonts w:ascii="맑은 고딕" w:hAnsi="맑은 고딕" w:eastAsia="맑은 고딕"/>
          <w:b/>
          <w:i w:val="0"/>
          <w:color w:val="1E2761"/>
          <w:sz w:val="32"/>
        </w:rPr>
        <w:t>블록 2 (1h) — LLM 원리 직관 이해</w:t>
      </w:r>
    </w:p>
    <w:p>
      <w:pPr>
        <w:spacing w:before="120" w:after="80"/>
      </w:pPr>
      <w:r>
        <w:rPr>
          <w:rFonts w:ascii="맑은 고딕" w:hAnsi="맑은 고딕" w:eastAsia="맑은 고딕"/>
          <w:b/>
          <w:i w:val="0"/>
          <w:sz w:val="26"/>
        </w:rPr>
        <w:t>Slide 6 — LLM은 '다음 단어 맞히기' 게임이다</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AI는 이해하는 게 아니라, 가장 그럴듯한 다음 단어를 '예측'한다.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LLM = Large Language Model (거대 언어 모델)</w:t>
      </w:r>
    </w:p>
    <w:p>
      <w:pPr>
        <w:pStyle w:val="ListBullet"/>
        <w:spacing w:after="40"/>
        <w:ind w:left="283"/>
      </w:pPr>
      <w:r>
        <w:rPr>
          <w:rFonts w:ascii="맑은 고딕" w:hAnsi="맑은 고딕" w:eastAsia="맑은 고딕"/>
          <w:b w:val="0"/>
          <w:i w:val="0"/>
          <w:sz w:val="22"/>
        </w:rPr>
        <w:t>작동 원리: "오늘 날씨가 참" → 다음 단어는? '좋다'(87%), '춥다'(8%), '이상하다'(3%)</w:t>
      </w:r>
    </w:p>
    <w:p>
      <w:pPr>
        <w:pStyle w:val="ListBullet"/>
        <w:spacing w:after="40"/>
        <w:ind w:left="283"/>
      </w:pPr>
      <w:r>
        <w:rPr>
          <w:rFonts w:ascii="맑은 고딕" w:hAnsi="맑은 고딕" w:eastAsia="맑은 고딕"/>
          <w:b w:val="0"/>
          <w:i w:val="0"/>
          <w:sz w:val="22"/>
        </w:rPr>
        <w:t>수천억 개 문장을 학습해 '맥락에 맞는 확률'을 계산</w:t>
      </w:r>
    </w:p>
    <w:p>
      <w:pPr>
        <w:pStyle w:val="ListBullet"/>
        <w:spacing w:after="40"/>
        <w:ind w:left="283"/>
      </w:pPr>
      <w:r>
        <w:rPr>
          <w:rFonts w:ascii="맑은 고딕" w:hAnsi="맑은 고딕" w:eastAsia="맑은 고딕"/>
          <w:b w:val="0"/>
          <w:i w:val="0"/>
          <w:sz w:val="22"/>
        </w:rPr>
        <w:t>핵심: AI는 '안다'가 아니라 '그럴 것 같다'로 답한다</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"여러분, AI가 엄청 똑똑해 보이죠? 사실 내부에서 일어나는 일은 놀랄 만큼 단순합니다. '다음 단어 맞히기' 게임이에요. 제가 '오늘 날씨가 참' 이라고 하면 여러분 머릿속에 뭐가 떠오르죠? '좋다'? 네, AI도 똑같이 합니다. 그걸 수천억 번 반복해서 문장을 만드는 거예요."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다음 단어 확률 분포 막대그래프</w:t>
      </w:r>
    </w:p>
    <w:p>
      <w:pPr>
        <w:pBdr>
          <w:bottom w:val="single" w:sz="12" w:space="1" w:color="CADCFC"/>
        </w:pBdr>
      </w:pPr>
    </w:p>
    <w:p>
      <w:pPr>
        <w:spacing w:before="120" w:after="80"/>
      </w:pPr>
      <w:r>
        <w:rPr>
          <w:rFonts w:ascii="맑은 고딕" w:hAnsi="맑은 고딕" w:eastAsia="맑은 고딕"/>
          <w:b/>
          <w:i w:val="0"/>
          <w:sz w:val="26"/>
        </w:rPr>
        <w:t>Slide 7 — 토큰, 컨텍스트, 파라미터: 3개 단어만 기억하세요</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토큰=조각, 컨텍스트=기억창, 파라미터=뇌세포 수.</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i w:val="0"/>
          <w:sz w:val="22"/>
        </w:rPr>
        <w:t>토큰(Token):</w:t>
      </w:r>
      <w:r>
        <w:rPr>
          <w:rFonts w:ascii="맑은 고딕" w:hAnsi="맑은 고딕" w:eastAsia="맑은 고딕"/>
          <w:b w:val="0"/>
          <w:i w:val="0"/>
          <w:sz w:val="22"/>
        </w:rPr>
        <w:t xml:space="preserve"> 문장을 쪼갠 조각. "안녕하세요" ≈ 3토큰</w:t>
      </w:r>
    </w:p>
    <w:p>
      <w:pPr>
        <w:pStyle w:val="ListBullet"/>
        <w:spacing w:after="40"/>
        <w:ind w:left="283"/>
      </w:pPr>
      <w:r>
        <w:rPr>
          <w:rFonts w:ascii="맑은 고딕" w:hAnsi="맑은 고딕" w:eastAsia="맑은 고딕"/>
          <w:b/>
          <w:i w:val="0"/>
          <w:sz w:val="22"/>
        </w:rPr>
        <w:t>컨텍스트(Context Window):</w:t>
      </w:r>
      <w:r>
        <w:rPr>
          <w:rFonts w:ascii="맑은 고딕" w:hAnsi="맑은 고딕" w:eastAsia="맑은 고딕"/>
          <w:b w:val="0"/>
          <w:i w:val="0"/>
          <w:sz w:val="22"/>
        </w:rPr>
        <w:t xml:space="preserve"> AI가 한 번에 기억할 수 있는 분량. 책 1권~10권 수준</w:t>
      </w:r>
    </w:p>
    <w:p>
      <w:pPr>
        <w:pStyle w:val="ListBullet"/>
        <w:spacing w:after="40"/>
        <w:ind w:left="283"/>
      </w:pPr>
      <w:r>
        <w:rPr>
          <w:rFonts w:ascii="맑은 고딕" w:hAnsi="맑은 고딕" w:eastAsia="맑은 고딕"/>
          <w:b/>
          <w:i w:val="0"/>
          <w:sz w:val="22"/>
        </w:rPr>
        <w:t>파라미터(Parameters):</w:t>
      </w:r>
      <w:r>
        <w:rPr>
          <w:rFonts w:ascii="맑은 고딕" w:hAnsi="맑은 고딕" w:eastAsia="맑은 고딕"/>
          <w:b w:val="0"/>
          <w:i w:val="0"/>
          <w:sz w:val="22"/>
        </w:rPr>
        <w:t xml:space="preserve"> AI의 '뇌세포 수'. GPT-4 ≈ 1조 개 이상 추정</w:t>
      </w:r>
    </w:p>
    <w:p>
      <w:pPr>
        <w:pStyle w:val="ListBullet"/>
        <w:spacing w:after="40"/>
        <w:ind w:left="283"/>
      </w:pPr>
      <w:r>
        <w:rPr>
          <w:rFonts w:ascii="맑은 고딕" w:hAnsi="맑은 고딕" w:eastAsia="맑은 고딕"/>
          <w:b w:val="0"/>
          <w:i w:val="0"/>
          <w:sz w:val="22"/>
        </w:rPr>
        <w:t>실무 팁: 컨텍스트 창을 넘으면 앞 내용을 '잊는다'</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"오늘 딱 세 단어만 기억해 주세요. 토큰, 컨텍스트, 파라미터. 토큰은 문장 조각이에요. 컨텍스트는 AI의 단기 기억이고요. 파라미터는 뇌세포 숫자라고 생각하시면 됩니다. 이 세 개만 알면 AI 뉴스 기사 70%는 이해됩니다."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3개 아이콘 + 짧은 정의 카드</w:t>
      </w:r>
    </w:p>
    <w:p>
      <w:pPr>
        <w:pBdr>
          <w:bottom w:val="single" w:sz="12" w:space="1" w:color="CADCFC"/>
        </w:pBdr>
      </w:pPr>
    </w:p>
    <w:p>
      <w:pPr>
        <w:spacing w:before="120" w:after="80"/>
      </w:pPr>
      <w:r>
        <w:rPr>
          <w:rFonts w:ascii="맑은 고딕" w:hAnsi="맑은 고딕" w:eastAsia="맑은 고딕"/>
          <w:b/>
          <w:i w:val="0"/>
          <w:sz w:val="26"/>
        </w:rPr>
        <w:t>Slide 8 — 왜 AI는 거짓말을 할까? (환각 현상)</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강의 + 시연</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AI는 '모른다'를 모른다. 확률만 계산한다.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환각(Hallucination) = 그럴듯하지만 틀린 정보 생성</w:t>
      </w:r>
    </w:p>
    <w:p>
      <w:pPr>
        <w:pStyle w:val="ListBullet"/>
        <w:spacing w:after="40"/>
        <w:ind w:left="283"/>
      </w:pPr>
      <w:r>
        <w:rPr>
          <w:rFonts w:ascii="맑은 고딕" w:hAnsi="맑은 고딕" w:eastAsia="맑은 고딕"/>
          <w:b w:val="0"/>
          <w:i w:val="0"/>
          <w:sz w:val="22"/>
        </w:rPr>
        <w:t>원인: '모른다'는 선택지가 학습 데이터에 드물다</w:t>
      </w:r>
    </w:p>
    <w:p>
      <w:pPr>
        <w:pStyle w:val="ListBullet"/>
        <w:spacing w:after="40"/>
        <w:ind w:left="283"/>
      </w:pPr>
      <w:r>
        <w:rPr>
          <w:rFonts w:ascii="맑은 고딕" w:hAnsi="맑은 고딕" w:eastAsia="맑은 고딕"/>
          <w:b w:val="0"/>
          <w:i w:val="0"/>
          <w:sz w:val="22"/>
        </w:rPr>
        <w:t>특히 숫자, 인용문, 법률, 최신 정보에 취약</w:t>
      </w:r>
    </w:p>
    <w:p>
      <w:pPr>
        <w:pStyle w:val="ListBullet"/>
        <w:spacing w:after="40"/>
        <w:ind w:left="283"/>
      </w:pPr>
      <w:r>
        <w:rPr>
          <w:rFonts w:ascii="맑은 고딕" w:hAnsi="맑은 고딕" w:eastAsia="맑은 고딕"/>
          <w:b w:val="0"/>
          <w:i w:val="0"/>
          <w:sz w:val="22"/>
        </w:rPr>
        <w:t>대응: 사실 확인은 사람이, 초안 작성은 AI가</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"제가 지금 ChatGPT에 '2025년 노벨문학상 수상자는?' 이렇게 물어볼게요. (시연) 보세요, 그럴듯하게 답하죠? 그런데 틀릴 수 있어요. 왜냐? AI는 '모른다'는 말을 잘 못 하거든요. 이걸 환각이라고 부릅니다. 그래서 제가 강조하는 원칙이 있어요. '초안은 AI, 팩트는 사람'."</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환각 예시 스크린샷 + 빨간색 X 표시</w:t>
      </w:r>
    </w:p>
    <w:p>
      <w:pPr>
        <w:pBdr>
          <w:bottom w:val="single" w:sz="12" w:space="1" w:color="CADCFC"/>
        </w:pBdr>
      </w:pPr>
    </w:p>
    <w:p>
      <w:pPr>
        <w:spacing w:before="120" w:after="80"/>
      </w:pPr>
      <w:r>
        <w:rPr>
          <w:rFonts w:ascii="맑은 고딕" w:hAnsi="맑은 고딕" w:eastAsia="맑은 고딕"/>
          <w:b/>
          <w:i w:val="0"/>
          <w:sz w:val="26"/>
        </w:rPr>
        <w:t>Slide 9 — 실시간 시연: 같은 질문, 다른 답</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시연</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질문을 어떻게 던지느냐에 따라 답의 품질이 5배 달라진다.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A안: "보고서 써줘"</w:t>
      </w:r>
    </w:p>
    <w:p>
      <w:pPr>
        <w:pStyle w:val="ListBullet"/>
        <w:spacing w:after="40"/>
        <w:ind w:left="283"/>
      </w:pPr>
      <w:r>
        <w:rPr>
          <w:rFonts w:ascii="맑은 고딕" w:hAnsi="맑은 고딕" w:eastAsia="맑은 고딕"/>
          <w:b w:val="0"/>
          <w:i w:val="0"/>
          <w:sz w:val="22"/>
        </w:rPr>
        <w:t>B안: "우리 팀 Q3 실적 보고서를 경영진용으로, 1페이지, 5개 KPI 중심, 전문적 톤으로 작성해줘"</w:t>
      </w:r>
    </w:p>
    <w:p>
      <w:pPr>
        <w:pStyle w:val="ListBullet"/>
        <w:spacing w:after="40"/>
        <w:ind w:left="283"/>
      </w:pPr>
      <w:r>
        <w:rPr>
          <w:rFonts w:ascii="맑은 고딕" w:hAnsi="맑은 고딕" w:eastAsia="맑은 고딕"/>
          <w:b w:val="0"/>
          <w:i w:val="0"/>
          <w:sz w:val="22"/>
        </w:rPr>
        <w:t>결과 비교: 구체성·유용도·수정 시간 차이</w:t>
      </w:r>
    </w:p>
    <w:p>
      <w:pPr>
        <w:pStyle w:val="ListBullet"/>
        <w:spacing w:after="40"/>
        <w:ind w:left="283"/>
      </w:pPr>
      <w:r>
        <w:rPr>
          <w:rFonts w:ascii="맑은 고딕" w:hAnsi="맑은 고딕" w:eastAsia="맑은 고딕"/>
          <w:b w:val="0"/>
          <w:i w:val="0"/>
          <w:sz w:val="22"/>
        </w:rPr>
        <w:t>결론: AI의 능력은 '우리의 질문 능력'에 비례한다</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"자, 지금 제가 여러분 앞에서 실시간으로 보여드릴게요. 같은 AI한테 두 가지 방식으로 물어볼 거예요. (시연) A안, 그냥 '보고서 써줘'. 보세요, 뻔한 답이 나왔죠? 이번엔 B안. (시연) 길이, 대상, 톤, 구조를 다 명시했어요. 차이가 보이시죠? AI의 능력이 바뀐 게 아니에요. 제 질문이 바뀐 겁니다."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좌우 2분할 화면 시연 + 결과물 비교</w:t>
      </w:r>
    </w:p>
    <w:p>
      <w:pPr>
        <w:pBdr>
          <w:bottom w:val="single" w:sz="12" w:space="1" w:color="CADCFC"/>
        </w:pBdr>
      </w:pPr>
    </w:p>
    <w:p>
      <w:pPr>
        <w:spacing w:before="120" w:after="80"/>
      </w:pPr>
      <w:r>
        <w:rPr>
          <w:rFonts w:ascii="맑은 고딕" w:hAnsi="맑은 고딕" w:eastAsia="맑은 고딕"/>
          <w:b/>
          <w:i w:val="0"/>
          <w:sz w:val="26"/>
        </w:rPr>
        <w:t>Slide 10 — 블록 2 마무리: AI를 대하는 3가지 원칙</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도구로 대하라, 의심하라, 구체적으로 지시하라.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 xml:space="preserve">1. </w:t>
      </w:r>
      <w:r>
        <w:rPr>
          <w:rFonts w:ascii="맑은 고딕" w:hAnsi="맑은 고딕" w:eastAsia="맑은 고딕"/>
          <w:b/>
          <w:i w:val="0"/>
          <w:sz w:val="22"/>
        </w:rPr>
        <w:t>도구로 대하라</w:t>
      </w:r>
      <w:r>
        <w:rPr>
          <w:rFonts w:ascii="맑은 고딕" w:hAnsi="맑은 고딕" w:eastAsia="맑은 고딕"/>
          <w:b w:val="0"/>
          <w:i w:val="0"/>
          <w:sz w:val="22"/>
        </w:rPr>
        <w:t xml:space="preserve"> — 신이 아니고 부하 직원도 아닌, 초고속 인턴</w:t>
      </w:r>
    </w:p>
    <w:p>
      <w:pPr>
        <w:pStyle w:val="ListBullet"/>
        <w:spacing w:after="40"/>
        <w:ind w:left="283"/>
      </w:pPr>
      <w:r>
        <w:rPr>
          <w:rFonts w:ascii="맑은 고딕" w:hAnsi="맑은 고딕" w:eastAsia="맑은 고딕"/>
          <w:b w:val="0"/>
          <w:i w:val="0"/>
          <w:sz w:val="22"/>
        </w:rPr>
        <w:t xml:space="preserve">2. </w:t>
      </w:r>
      <w:r>
        <w:rPr>
          <w:rFonts w:ascii="맑은 고딕" w:hAnsi="맑은 고딕" w:eastAsia="맑은 고딕"/>
          <w:b/>
          <w:i w:val="0"/>
          <w:sz w:val="22"/>
        </w:rPr>
        <w:t>의심하라</w:t>
      </w:r>
      <w:r>
        <w:rPr>
          <w:rFonts w:ascii="맑은 고딕" w:hAnsi="맑은 고딕" w:eastAsia="맑은 고딕"/>
          <w:b w:val="0"/>
          <w:i w:val="0"/>
          <w:sz w:val="22"/>
        </w:rPr>
        <w:t xml:space="preserve"> — 숫자·인용·최신정보는 반드시 검증</w:t>
      </w:r>
    </w:p>
    <w:p>
      <w:pPr>
        <w:pStyle w:val="ListBullet"/>
        <w:spacing w:after="40"/>
        <w:ind w:left="283"/>
      </w:pPr>
      <w:r>
        <w:rPr>
          <w:rFonts w:ascii="맑은 고딕" w:hAnsi="맑은 고딕" w:eastAsia="맑은 고딕"/>
          <w:b w:val="0"/>
          <w:i w:val="0"/>
          <w:sz w:val="22"/>
        </w:rPr>
        <w:t xml:space="preserve">3. </w:t>
      </w:r>
      <w:r>
        <w:rPr>
          <w:rFonts w:ascii="맑은 고딕" w:hAnsi="맑은 고딕" w:eastAsia="맑은 고딕"/>
          <w:b/>
          <w:i w:val="0"/>
          <w:sz w:val="22"/>
        </w:rPr>
        <w:t>구체적으로 지시하라</w:t>
      </w:r>
      <w:r>
        <w:rPr>
          <w:rFonts w:ascii="맑은 고딕" w:hAnsi="맑은 고딕" w:eastAsia="맑은 고딕"/>
          <w:b w:val="0"/>
          <w:i w:val="0"/>
          <w:sz w:val="22"/>
        </w:rPr>
        <w:t xml:space="preserve"> — 맥락·대상·길이·형식을 주어라</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"2시간차 마무리입니다. 오늘 배운 원리, 딱 세 개 원칙으로 줄여볼게요. 첫째, 도구로 대하세요. 둘째, 의심하세요. 셋째, 구체적으로 지시하세요. 이 세 개만 체화해도 여러분은 이미 상위 20%입니다."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3원칙 카드</w:t>
      </w:r>
    </w:p>
    <w:p>
      <w:pPr>
        <w:pBdr>
          <w:bottom w:val="single" w:sz="12" w:space="1" w:color="CADCFC"/>
        </w:pBdr>
      </w:pPr>
    </w:p>
    <w:p>
      <w:pPr>
        <w:spacing w:before="200" w:after="120"/>
      </w:pPr>
      <w:r>
        <w:rPr>
          <w:rFonts w:ascii="맑은 고딕" w:hAnsi="맑은 고딕" w:eastAsia="맑은 고딕"/>
          <w:b/>
          <w:i w:val="0"/>
          <w:color w:val="1E2761"/>
          <w:sz w:val="32"/>
        </w:rPr>
        <w:t>블록 3 (1h) — 프롬프트 5원칙 + 실습</w:t>
      </w:r>
    </w:p>
    <w:p>
      <w:pPr>
        <w:spacing w:before="120" w:after="80"/>
      </w:pPr>
      <w:r>
        <w:rPr>
          <w:rFonts w:ascii="맑은 고딕" w:hAnsi="맑은 고딕" w:eastAsia="맑은 고딕"/>
          <w:b/>
          <w:i w:val="0"/>
          <w:sz w:val="26"/>
        </w:rPr>
        <w:t>Slide 11 — 프롬프트란 무엇인가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5m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프롬프트는 '지시문'이 아니라 '업무 브리핑'이다.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 AI에게 주는 입력 텍스트</w:t>
      </w:r>
    </w:p>
    <w:p>
      <w:pPr>
        <w:pStyle w:val="ListBullet"/>
        <w:spacing w:after="40"/>
        <w:ind w:left="283"/>
      </w:pPr>
      <w:r>
        <w:rPr>
          <w:rFonts w:ascii="맑은 고딕" w:hAnsi="맑은 고딕" w:eastAsia="맑은 고딕"/>
          <w:b w:val="0"/>
          <w:i w:val="0"/>
          <w:sz w:val="22"/>
        </w:rPr>
        <w:t>나쁜 프롬프트: "보고서 써줘"</w:t>
      </w:r>
    </w:p>
    <w:p>
      <w:pPr>
        <w:pStyle w:val="ListBullet"/>
        <w:spacing w:after="40"/>
        <w:ind w:left="283"/>
      </w:pPr>
      <w:r>
        <w:rPr>
          <w:rFonts w:ascii="맑은 고딕" w:hAnsi="맑은 고딕" w:eastAsia="맑은 고딕"/>
          <w:b w:val="0"/>
          <w:i w:val="0"/>
          <w:sz w:val="22"/>
        </w:rPr>
        <w:t>좋은 프롬프트: 맥락 + 역할 + 과제 + 형식 + 제약</w:t>
      </w:r>
    </w:p>
    <w:p>
      <w:pPr>
        <w:pStyle w:val="ListBullet"/>
        <w:spacing w:after="40"/>
        <w:ind w:left="283"/>
      </w:pPr>
      <w:r>
        <w:rPr>
          <w:rFonts w:ascii="맑은 고딕" w:hAnsi="맑은 고딕" w:eastAsia="맑은 고딕"/>
          <w:b w:val="0"/>
          <w:i w:val="0"/>
          <w:sz w:val="22"/>
        </w:rPr>
        <w:t>오늘의 목표: 5원칙을 체화하여 평생 쓰는 실력 만들기</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"프롬프트, 어려운 말처럼 들리는데요. 그냥 '신입 직원에게 업무 지시하듯' 하면 됩니다. 신입한테 '보고서 써와' 하면 어떻게 되죠? 엉망으로 오죠. 맥락을 줘야 해요. AI도 똑같습니다."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신입사원 브리핑 vs 프롬프트 비교 이미지</w:t>
      </w:r>
    </w:p>
    <w:p>
      <w:pPr>
        <w:pBdr>
          <w:bottom w:val="single" w:sz="12" w:space="1" w:color="CADCFC"/>
        </w:pBdr>
      </w:pPr>
    </w:p>
    <w:p>
      <w:pPr>
        <w:spacing w:before="120" w:after="80"/>
      </w:pPr>
      <w:r>
        <w:rPr>
          <w:rFonts w:ascii="맑은 고딕" w:hAnsi="맑은 고딕" w:eastAsia="맑은 고딕"/>
          <w:b/>
          <w:i w:val="0"/>
          <w:sz w:val="26"/>
        </w:rPr>
        <w:t>Slide 12 — 원칙 1: 역할을 부여하라 (Role)</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8m | </w:t>
      </w:r>
      <w:r>
        <w:rPr>
          <w:rFonts w:ascii="맑은 고딕" w:hAnsi="맑은 고딕" w:eastAsia="맑은 고딕"/>
          <w:b/>
          <w:i w:val="0"/>
          <w:sz w:val="22"/>
        </w:rPr>
        <w:t>형식:</w:t>
      </w:r>
      <w:r>
        <w:rPr>
          <w:rFonts w:ascii="맑은 고딕" w:hAnsi="맑은 고딕" w:eastAsia="맑은 고딕"/>
          <w:b w:val="0"/>
          <w:i w:val="0"/>
          <w:sz w:val="22"/>
        </w:rPr>
        <w:t xml:space="preserve"> 강의 +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"너는 ○○ 전문가야"의 한 줄이 답의 품질을 바꾼다.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예시: "너는 20년 경력의 HR 디렉터야"</w:t>
      </w:r>
    </w:p>
    <w:p>
      <w:pPr>
        <w:pStyle w:val="ListBullet"/>
        <w:spacing w:after="40"/>
        <w:ind w:left="283"/>
      </w:pPr>
      <w:r>
        <w:rPr>
          <w:rFonts w:ascii="맑은 고딕" w:hAnsi="맑은 고딕" w:eastAsia="맑은 고딕"/>
          <w:b w:val="0"/>
          <w:i w:val="0"/>
          <w:sz w:val="22"/>
        </w:rPr>
        <w:t>원리: 역할 부여 시 AI는 해당 도메인 표현·관점을 우선 소환</w:t>
      </w:r>
    </w:p>
    <w:p>
      <w:pPr>
        <w:pStyle w:val="ListBullet"/>
        <w:spacing w:after="40"/>
        <w:ind w:left="283"/>
      </w:pPr>
      <w:r>
        <w:rPr>
          <w:rFonts w:ascii="맑은 고딕" w:hAnsi="맑은 고딕" w:eastAsia="맑은 고딕"/>
          <w:b w:val="0"/>
          <w:i w:val="0"/>
          <w:sz w:val="22"/>
        </w:rPr>
        <w:t>실습: 자신의 업무 관련 역할 3개 적어보기</w:t>
      </w:r>
    </w:p>
    <w:p>
      <w:pPr>
        <w:pStyle w:val="ListBullet"/>
        <w:spacing w:after="40"/>
        <w:ind w:left="283"/>
      </w:pPr>
      <w:r>
        <w:rPr>
          <w:rFonts w:ascii="맑은 고딕" w:hAnsi="맑은 고딕" w:eastAsia="맑은 고딕"/>
          <w:b w:val="0"/>
          <w:i w:val="0"/>
          <w:sz w:val="22"/>
        </w:rPr>
        <w:t>주의: 실존 인물 지목은 금지(환각 유발)</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"첫 번째 원칙, 역할을 주세요. '너는 20년 차 마케터야' 한 문장만 추가해도 답이 달라집니다. 자, 지금 1분 드릴게요. 여러분 업무와 관련된 '전문가 역할' 3개만 노트에 적어보세요."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Before/After 답변 비교</w:t>
      </w:r>
    </w:p>
    <w:p>
      <w:pPr>
        <w:pBdr>
          <w:bottom w:val="single" w:sz="12" w:space="1" w:color="CADCFC"/>
        </w:pBdr>
      </w:pPr>
    </w:p>
    <w:p>
      <w:pPr>
        <w:spacing w:before="120" w:after="80"/>
      </w:pPr>
      <w:r>
        <w:rPr>
          <w:rFonts w:ascii="맑은 고딕" w:hAnsi="맑은 고딕" w:eastAsia="맑은 고딕"/>
          <w:b/>
          <w:i w:val="0"/>
          <w:sz w:val="26"/>
        </w:rPr>
        <w:t>Slide 13 — 원칙 2: 맥락을 제공하라 (Context)</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8m | </w:t>
      </w:r>
      <w:r>
        <w:rPr>
          <w:rFonts w:ascii="맑은 고딕" w:hAnsi="맑은 고딕" w:eastAsia="맑은 고딕"/>
          <w:b/>
          <w:i w:val="0"/>
          <w:sz w:val="22"/>
        </w:rPr>
        <w:t>형식:</w:t>
      </w:r>
      <w:r>
        <w:rPr>
          <w:rFonts w:ascii="맑은 고딕" w:hAnsi="맑은 고딕" w:eastAsia="맑은 고딕"/>
          <w:b w:val="0"/>
          <w:i w:val="0"/>
          <w:sz w:val="22"/>
        </w:rPr>
        <w:t xml:space="preserve"> 강의 +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AI는 당신 회사를 모른다. 상황을 친절히 설명하라.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예시: "우리 회사는 직원 500명 제조업이고, 최근 스마트팩토리 전환 중이야"</w:t>
      </w:r>
    </w:p>
    <w:p>
      <w:pPr>
        <w:pStyle w:val="ListBullet"/>
        <w:spacing w:after="40"/>
        <w:ind w:left="283"/>
      </w:pPr>
      <w:r>
        <w:rPr>
          <w:rFonts w:ascii="맑은 고딕" w:hAnsi="맑은 고딕" w:eastAsia="맑은 고딕"/>
          <w:b w:val="0"/>
          <w:i w:val="0"/>
          <w:sz w:val="22"/>
        </w:rPr>
        <w:t>제공할 것: 조직 규모 / 산업 / 현재 상황 / 제약 조건</w:t>
      </w:r>
    </w:p>
    <w:p>
      <w:pPr>
        <w:pStyle w:val="ListBullet"/>
        <w:spacing w:after="40"/>
        <w:ind w:left="283"/>
      </w:pPr>
      <w:r>
        <w:rPr>
          <w:rFonts w:ascii="맑은 고딕" w:hAnsi="맑은 고딕" w:eastAsia="맑은 고딕"/>
          <w:b w:val="0"/>
          <w:i w:val="0"/>
          <w:sz w:val="22"/>
        </w:rPr>
        <w:t>실습: 내 회사를 3문장으로 소개하는 프롬프트 작성</w:t>
      </w:r>
    </w:p>
    <w:p>
      <w:pPr>
        <w:pStyle w:val="ListBullet"/>
        <w:spacing w:after="40"/>
        <w:ind w:left="283"/>
      </w:pPr>
      <w:r>
        <w:rPr>
          <w:rFonts w:ascii="맑은 고딕" w:hAnsi="맑은 고딕" w:eastAsia="맑은 고딕"/>
          <w:b w:val="0"/>
          <w:i w:val="0"/>
          <w:sz w:val="22"/>
        </w:rPr>
        <w:t>팁: 자주 쓰는 맥락은 메모장에 '저장'</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"두 번째, 맥락입니다. AI는 여러분 회사를 몰라요. 업종이 뭔지, 규모가 어떤지, 지금 무슨 이슈가 있는지. 그걸 3문장으로 설명하는 연습을 해봅시다."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회사 소개 3문장 템플릿</w:t>
      </w:r>
    </w:p>
    <w:p>
      <w:pPr>
        <w:pBdr>
          <w:bottom w:val="single" w:sz="12" w:space="1" w:color="CADCFC"/>
        </w:pBdr>
      </w:pPr>
    </w:p>
    <w:p>
      <w:pPr>
        <w:spacing w:before="120" w:after="80"/>
      </w:pPr>
      <w:r>
        <w:rPr>
          <w:rFonts w:ascii="맑은 고딕" w:hAnsi="맑은 고딕" w:eastAsia="맑은 고딕"/>
          <w:b/>
          <w:i w:val="0"/>
          <w:sz w:val="26"/>
        </w:rPr>
        <w:t>Slide 14 — 원칙 3: 과제를 명확히 하라 (Task)</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8m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동사로 시작하라. '분석하라, 작성하라, 비교하라, 요약하라'.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모호: "이거 어떻게 생각해?"</w:t>
      </w:r>
    </w:p>
    <w:p>
      <w:pPr>
        <w:pStyle w:val="ListBullet"/>
        <w:spacing w:after="40"/>
        <w:ind w:left="283"/>
      </w:pPr>
      <w:r>
        <w:rPr>
          <w:rFonts w:ascii="맑은 고딕" w:hAnsi="맑은 고딕" w:eastAsia="맑은 고딕"/>
          <w:b w:val="0"/>
          <w:i w:val="0"/>
          <w:sz w:val="22"/>
        </w:rPr>
        <w:t>명확: "이 제안서를 3가지 관점(리스크/기회/실행가능성)에서 평가해"</w:t>
      </w:r>
    </w:p>
    <w:p>
      <w:pPr>
        <w:pStyle w:val="ListBullet"/>
        <w:spacing w:after="40"/>
        <w:ind w:left="283"/>
      </w:pPr>
      <w:r>
        <w:rPr>
          <w:rFonts w:ascii="맑은 고딕" w:hAnsi="맑은 고딕" w:eastAsia="맑은 고딕"/>
          <w:b w:val="0"/>
          <w:i w:val="0"/>
          <w:sz w:val="22"/>
        </w:rPr>
        <w:t>동사 리스트: 요약/분석/비교/평가/작성/수정/번역/분류</w:t>
      </w:r>
    </w:p>
    <w:p>
      <w:pPr>
        <w:pStyle w:val="ListBullet"/>
        <w:spacing w:after="40"/>
        <w:ind w:left="283"/>
      </w:pPr>
      <w:r>
        <w:rPr>
          <w:rFonts w:ascii="맑은 고딕" w:hAnsi="맑은 고딕" w:eastAsia="맑은 고딕"/>
          <w:b w:val="0"/>
          <w:i w:val="0"/>
          <w:sz w:val="22"/>
        </w:rPr>
        <w:t>한 프롬프트, 한 과제 원칙 (복합 과제는 쪼개기)</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"세 번째, 과제를 명확히. 가장 흔한 실수가 '이거 어떻게 생각해?'예요. AI는 '생각'이 없어요. '분석해, 평가해, 비교해' 같은 구체적인 동사로 시작하세요."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동사 카드 리스트</w:t>
      </w:r>
    </w:p>
    <w:p>
      <w:pPr>
        <w:pBdr>
          <w:bottom w:val="single" w:sz="12" w:space="1" w:color="CADCFC"/>
        </w:pBdr>
      </w:pPr>
    </w:p>
    <w:p>
      <w:pPr>
        <w:spacing w:before="120" w:after="80"/>
      </w:pPr>
      <w:r>
        <w:rPr>
          <w:rFonts w:ascii="맑은 고딕" w:hAnsi="맑은 고딕" w:eastAsia="맑은 고딕"/>
          <w:b/>
          <w:i w:val="0"/>
          <w:sz w:val="26"/>
        </w:rPr>
        <w:t>Slide 15 — 원칙 4: 형식을 지정하라 (Format)</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8m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답의 '그릇'을 먼저 제시하라.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예시: "표로 작성, 3열(항목/현황/개선안), 5행 이상"</w:t>
      </w:r>
    </w:p>
    <w:p>
      <w:pPr>
        <w:pStyle w:val="ListBullet"/>
        <w:spacing w:after="40"/>
        <w:ind w:left="283"/>
      </w:pPr>
      <w:r>
        <w:rPr>
          <w:rFonts w:ascii="맑은 고딕" w:hAnsi="맑은 고딕" w:eastAsia="맑은 고딕"/>
          <w:b w:val="0"/>
          <w:i w:val="0"/>
          <w:sz w:val="22"/>
        </w:rPr>
        <w:t>지정할 것: 길이 / 구조(표/불릿/문단) / 톤(공식/친근/중립)</w:t>
      </w:r>
    </w:p>
    <w:p>
      <w:pPr>
        <w:pStyle w:val="ListBullet"/>
        <w:spacing w:after="40"/>
        <w:ind w:left="283"/>
      </w:pPr>
      <w:r>
        <w:rPr>
          <w:rFonts w:ascii="맑은 고딕" w:hAnsi="맑은 고딕" w:eastAsia="맑은 고딕"/>
          <w:b w:val="0"/>
          <w:i w:val="0"/>
          <w:sz w:val="22"/>
        </w:rPr>
        <w:t>효과: 재작업 시간 70% 감소</w:t>
      </w:r>
    </w:p>
    <w:p>
      <w:pPr>
        <w:pStyle w:val="ListBullet"/>
        <w:spacing w:after="40"/>
        <w:ind w:left="283"/>
      </w:pPr>
      <w:r>
        <w:rPr>
          <w:rFonts w:ascii="맑은 고딕" w:hAnsi="맑은 고딕" w:eastAsia="맑은 고딕"/>
          <w:b w:val="0"/>
          <w:i w:val="0"/>
          <w:sz w:val="22"/>
        </w:rPr>
        <w:t>팁: "~처럼 보이게 해줘" 예시 첨부도 유효</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"네 번째, 형식입니다. '표로, 3개 열, 5행 이상, 공식적인 톤으로' 이렇게 그릇을 먼저 정해주세요. 안 그러면 AI가 매번 다른 모양으로 답을 줘요. 재작업 시간이 확 줄어듭니다."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표/불릿/문단 3가지 출력 예시</w:t>
      </w:r>
    </w:p>
    <w:p>
      <w:pPr>
        <w:pBdr>
          <w:bottom w:val="single" w:sz="12" w:space="1" w:color="CADCFC"/>
        </w:pBdr>
      </w:pPr>
    </w:p>
    <w:p>
      <w:pPr>
        <w:spacing w:before="120" w:after="80"/>
      </w:pPr>
      <w:r>
        <w:rPr>
          <w:rFonts w:ascii="맑은 고딕" w:hAnsi="맑은 고딕" w:eastAsia="맑은 고딕"/>
          <w:b/>
          <w:i w:val="0"/>
          <w:sz w:val="26"/>
        </w:rPr>
        <w:t>Slide 16 — 원칙 5: 반복하며 다듬어라 (Iterate)</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8m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첫 답이 최종 답이 아니다. 대화로 완성하라.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1차: 초안 요청 → 2차: "톤을 더 격식 있게" → 3차: "결론을 강화해"</w:t>
      </w:r>
    </w:p>
    <w:p>
      <w:pPr>
        <w:pStyle w:val="ListBullet"/>
        <w:spacing w:after="40"/>
        <w:ind w:left="283"/>
      </w:pPr>
      <w:r>
        <w:rPr>
          <w:rFonts w:ascii="맑은 고딕" w:hAnsi="맑은 고딕" w:eastAsia="맑은 고딕"/>
          <w:b w:val="0"/>
          <w:i w:val="0"/>
          <w:sz w:val="22"/>
        </w:rPr>
        <w:t>후속 질문 템플릿: "더 구체적으로" / "다른 관점에서" / "반대 의견도"</w:t>
      </w:r>
    </w:p>
    <w:p>
      <w:pPr>
        <w:pStyle w:val="ListBullet"/>
        <w:spacing w:after="40"/>
        <w:ind w:left="283"/>
      </w:pPr>
      <w:r>
        <w:rPr>
          <w:rFonts w:ascii="맑은 고딕" w:hAnsi="맑은 고딕" w:eastAsia="맑은 고딕"/>
          <w:b w:val="0"/>
          <w:i w:val="0"/>
          <w:sz w:val="22"/>
        </w:rPr>
        <w:t>실패한 프롬프트는 '버리지 말고' 고쳐라</w:t>
      </w:r>
    </w:p>
    <w:p>
      <w:pPr>
        <w:pStyle w:val="ListBullet"/>
        <w:spacing w:after="40"/>
        <w:ind w:left="283"/>
      </w:pPr>
      <w:r>
        <w:rPr>
          <w:rFonts w:ascii="맑은 고딕" w:hAnsi="맑은 고딕" w:eastAsia="맑은 고딕"/>
          <w:b w:val="0"/>
          <w:i w:val="0"/>
          <w:sz w:val="22"/>
        </w:rPr>
        <w:t>AI는 대화형이다 — 한 번에 끝내려 하지 말 것</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"마지막 다섯 번째, 반복. 첫 답에 만족하지 마세요. '더 구체적으로', '다른 관점에서', '반대 의견도 줘봐' — 이렇게 3-5번만 주고받으면 품질이 완전히 달라집니다. AI는 대화형 도구예요."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1차→2차→3차 점진적 개선 흐름도</w:t>
      </w:r>
    </w:p>
    <w:p>
      <w:pPr>
        <w:pBdr>
          <w:bottom w:val="single" w:sz="12" w:space="1" w:color="CADCFC"/>
        </w:pBdr>
      </w:pPr>
    </w:p>
    <w:p>
      <w:pPr>
        <w:spacing w:before="120" w:after="80"/>
      </w:pPr>
      <w:r>
        <w:rPr>
          <w:rFonts w:ascii="맑은 고딕" w:hAnsi="맑은 고딕" w:eastAsia="맑은 고딕"/>
          <w:b/>
          <w:i w:val="0"/>
          <w:sz w:val="26"/>
        </w:rPr>
        <w:t>Slide 17 — 실습: 5원칙 종합 프롬프트 작성</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내 실무 한 건을 5원칙으로 완성해보자.</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과제: 여러분의 다음 주 실제 업무 1개 선택</w:t>
      </w:r>
    </w:p>
    <w:p>
      <w:pPr>
        <w:pStyle w:val="ListBullet"/>
        <w:spacing w:after="40"/>
        <w:ind w:left="283"/>
      </w:pPr>
      <w:r>
        <w:rPr>
          <w:rFonts w:ascii="맑은 고딕" w:hAnsi="맑은 고딕" w:eastAsia="맑은 고딕"/>
          <w:b w:val="0"/>
          <w:i w:val="0"/>
          <w:sz w:val="22"/>
        </w:rPr>
        <w:t>구조: [역할] + [맥락] + [과제] + [형식] + [제약]</w:t>
      </w:r>
    </w:p>
    <w:p>
      <w:pPr>
        <w:pStyle w:val="ListBullet"/>
        <w:spacing w:after="40"/>
        <w:ind w:left="283"/>
      </w:pPr>
      <w:r>
        <w:rPr>
          <w:rFonts w:ascii="맑은 고딕" w:hAnsi="맑은 고딕" w:eastAsia="맑은 고딕"/>
          <w:b w:val="0"/>
          <w:i w:val="0"/>
          <w:sz w:val="22"/>
        </w:rPr>
        <w:t>개인 작성 7분 → 짝 리뷰 5분 → 발표 3분</w:t>
      </w:r>
    </w:p>
    <w:p>
      <w:pPr>
        <w:pStyle w:val="ListBullet"/>
        <w:spacing w:after="40"/>
        <w:ind w:left="283"/>
      </w:pPr>
      <w:r>
        <w:rPr>
          <w:rFonts w:ascii="맑은 고딕" w:hAnsi="맑은 고딕" w:eastAsia="맑은 고딕"/>
          <w:b w:val="0"/>
          <w:i w:val="0"/>
          <w:sz w:val="22"/>
        </w:rPr>
        <w:t>결과물: 바로 쓸 수 있는 프롬프트 1개</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"자, 이제 직접 해봅시다. 다음 주에 실제로 해야 할 업무 하나 고르세요. 그거 하나를 5원칙에 맞춰 프롬프트로 써보세요. 7분 드립니다. 시작!"</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5원칙 템플릿 빈칸 양식</w:t>
      </w:r>
    </w:p>
    <w:p>
      <w:pPr>
        <w:pBdr>
          <w:bottom w:val="single" w:sz="12" w:space="1" w:color="CADCFC"/>
        </w:pBdr>
      </w:pPr>
    </w:p>
    <w:p>
      <w:pPr>
        <w:spacing w:before="200" w:after="120"/>
      </w:pPr>
      <w:r>
        <w:rPr>
          <w:rFonts w:ascii="맑은 고딕" w:hAnsi="맑은 고딕" w:eastAsia="맑은 고딕"/>
          <w:b/>
          <w:i w:val="0"/>
          <w:color w:val="1E2761"/>
          <w:sz w:val="32"/>
        </w:rPr>
        <w:t>블록 4 (1h) — 보안·윤리·Shadow AI</w:t>
      </w:r>
    </w:p>
    <w:p>
      <w:pPr>
        <w:spacing w:before="120" w:after="80"/>
      </w:pPr>
      <w:r>
        <w:rPr>
          <w:rFonts w:ascii="맑은 고딕" w:hAnsi="맑은 고딕" w:eastAsia="맑은 고딕"/>
          <w:b/>
          <w:i w:val="0"/>
          <w:sz w:val="26"/>
        </w:rPr>
        <w:t>Slide 18 — 충격: 당신의 프롬프트는 '학습 데이터'가 될 수 있다</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무료 AI에 붙여넣은 회사 자료는 '유출 위험'이다.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2023년 삼성전자 소스코드 유출 사건</w:t>
      </w:r>
    </w:p>
    <w:p>
      <w:pPr>
        <w:pStyle w:val="ListBullet"/>
        <w:spacing w:after="40"/>
        <w:ind w:left="283"/>
      </w:pPr>
      <w:r>
        <w:rPr>
          <w:rFonts w:ascii="맑은 고딕" w:hAnsi="맑은 고딕" w:eastAsia="맑은 고딕"/>
          <w:b w:val="0"/>
          <w:i w:val="0"/>
          <w:sz w:val="22"/>
        </w:rPr>
        <w:t>무료 소비자용 ChatGPT는 대화가 학습에 사용될 수 있음</w:t>
      </w:r>
    </w:p>
    <w:p>
      <w:pPr>
        <w:pStyle w:val="ListBullet"/>
        <w:spacing w:after="40"/>
        <w:ind w:left="283"/>
      </w:pPr>
      <w:r>
        <w:rPr>
          <w:rFonts w:ascii="맑은 고딕" w:hAnsi="맑은 고딕" w:eastAsia="맑은 고딕"/>
          <w:b w:val="0"/>
          <w:i w:val="0"/>
          <w:sz w:val="22"/>
        </w:rPr>
        <w:t>기업용(Enterprise/Team)은 학습 제외 옵션 제공</w:t>
      </w:r>
    </w:p>
    <w:p>
      <w:pPr>
        <w:pStyle w:val="ListBullet"/>
        <w:spacing w:after="40"/>
        <w:ind w:left="283"/>
      </w:pPr>
      <w:r>
        <w:rPr>
          <w:rFonts w:ascii="맑은 고딕" w:hAnsi="맑은 고딕" w:eastAsia="맑은 고딕"/>
          <w:b w:val="0"/>
          <w:i w:val="0"/>
          <w:sz w:val="22"/>
        </w:rPr>
        <w:t>원칙: "회사 기밀은 사내 승인 도구에서만"</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"이 이야기부터 하고 싶어요. 2023년에 삼성전자 엔지니어가 ChatGPT에 소스코드를 붙여넣었다가 유출된 사건이 있었습니다. 여러분이 매일 쓰는 무료 AI는 기본적으로 '여러분의 대화로 학습'합니다. 회사 자료를 거기 붙이는 순간, 그건 이론적으로 다른 사람 답변에 섞여 나올 수 있어요."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삼성전자 사건 뉴스 헤드라인 스크린샷</w:t>
      </w:r>
    </w:p>
    <w:p>
      <w:pPr>
        <w:pBdr>
          <w:bottom w:val="single" w:sz="12" w:space="1" w:color="CADCFC"/>
        </w:pBdr>
      </w:pPr>
    </w:p>
    <w:p>
      <w:pPr>
        <w:spacing w:before="120" w:after="80"/>
      </w:pPr>
      <w:r>
        <w:rPr>
          <w:rFonts w:ascii="맑은 고딕" w:hAnsi="맑은 고딕" w:eastAsia="맑은 고딕"/>
          <w:b/>
          <w:i w:val="0"/>
          <w:sz w:val="26"/>
        </w:rPr>
        <w:t>Slide 19 — Shadow AI: 몰래 쓰는 AI가 더 위험하다</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금지가 아니라 '양성화'가 정답이다.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Shadow AI = 회사가 모르는 채 직원이 개인적으로 쓰는 AI</w:t>
      </w:r>
    </w:p>
    <w:p>
      <w:pPr>
        <w:pStyle w:val="ListBullet"/>
        <w:spacing w:after="40"/>
        <w:ind w:left="283"/>
      </w:pPr>
      <w:r>
        <w:rPr>
          <w:rFonts w:ascii="맑은 고딕" w:hAnsi="맑은 고딕" w:eastAsia="맑은 고딕"/>
          <w:b w:val="0"/>
          <w:i w:val="0"/>
          <w:sz w:val="22"/>
        </w:rPr>
        <w:t>현실: 직원의 70% 이상이 이미 개인 계정으로 업무에 사용</w:t>
      </w:r>
    </w:p>
    <w:p>
      <w:pPr>
        <w:pStyle w:val="ListBullet"/>
        <w:spacing w:after="40"/>
        <w:ind w:left="283"/>
      </w:pPr>
      <w:r>
        <w:rPr>
          <w:rFonts w:ascii="맑은 고딕" w:hAnsi="맑은 고딕" w:eastAsia="맑은 고딕"/>
          <w:b w:val="0"/>
          <w:i w:val="0"/>
          <w:sz w:val="22"/>
        </w:rPr>
        <w:t>금지 정책 = 더 숨어서 쓰게 만드는 역효과</w:t>
      </w:r>
    </w:p>
    <w:p>
      <w:pPr>
        <w:pStyle w:val="ListBullet"/>
        <w:spacing w:after="40"/>
        <w:ind w:left="283"/>
      </w:pPr>
      <w:r>
        <w:rPr>
          <w:rFonts w:ascii="맑은 고딕" w:hAnsi="맑은 고딕" w:eastAsia="맑은 고딕"/>
          <w:b w:val="0"/>
          <w:i w:val="0"/>
          <w:sz w:val="22"/>
        </w:rPr>
        <w:t>해답: 명확한 가이드라인 + 승인 도구 제공</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"재밌는 통계를 보여드릴게요. 회사가 AI 사용을 금지해도 직원의 70%는 개인 계정으로 씁니다. 이걸 Shadow AI라고 해요. 금지하면 숨어서 쓰고, 숨어서 쓰면 더 위험해요. 그래서 오늘 같은 교육이 중요한 겁니다. 제대로 알고 쓰자는 거죠."</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빙산 이미지 (수면 위 허용 / 수면 아래 Shadow)</w:t>
      </w:r>
    </w:p>
    <w:p>
      <w:pPr>
        <w:pBdr>
          <w:bottom w:val="single" w:sz="12" w:space="1" w:color="CADCFC"/>
        </w:pBdr>
      </w:pPr>
    </w:p>
    <w:p>
      <w:pPr>
        <w:spacing w:before="120" w:after="80"/>
      </w:pPr>
      <w:r>
        <w:rPr>
          <w:rFonts w:ascii="맑은 고딕" w:hAnsi="맑은 고딕" w:eastAsia="맑은 고딕"/>
          <w:b/>
          <w:i w:val="0"/>
          <w:sz w:val="26"/>
        </w:rPr>
        <w:t>Slide 20 — 절대 붙여넣지 말아야 할 7가지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이 7가지는 어떤 경우에도 무료 AI에 입력 금지.</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 개인정보(주민번호·이메일·전화번호)</w:t>
      </w:r>
    </w:p>
    <w:p>
      <w:pPr>
        <w:pStyle w:val="ListBullet"/>
        <w:spacing w:after="40"/>
        <w:ind w:left="283"/>
      </w:pPr>
      <w:r>
        <w:rPr>
          <w:rFonts w:ascii="맑은 고딕" w:hAnsi="맑은 고딕" w:eastAsia="맑은 고딕"/>
          <w:b w:val="0"/>
          <w:i w:val="0"/>
          <w:sz w:val="22"/>
        </w:rPr>
        <w:t>2. 고객 데이터·거래 정보</w:t>
      </w:r>
    </w:p>
    <w:p>
      <w:pPr>
        <w:pStyle w:val="ListBullet"/>
        <w:spacing w:after="40"/>
        <w:ind w:left="283"/>
      </w:pPr>
      <w:r>
        <w:rPr>
          <w:rFonts w:ascii="맑은 고딕" w:hAnsi="맑은 고딕" w:eastAsia="맑은 고딕"/>
          <w:b w:val="0"/>
          <w:i w:val="0"/>
          <w:sz w:val="22"/>
        </w:rPr>
        <w:t>3. 미공개 재무 정보</w:t>
      </w:r>
    </w:p>
    <w:p>
      <w:pPr>
        <w:pStyle w:val="ListBullet"/>
        <w:spacing w:after="40"/>
        <w:ind w:left="283"/>
      </w:pPr>
      <w:r>
        <w:rPr>
          <w:rFonts w:ascii="맑은 고딕" w:hAnsi="맑은 고딕" w:eastAsia="맑은 고딕"/>
          <w:b w:val="0"/>
          <w:i w:val="0"/>
          <w:sz w:val="22"/>
        </w:rPr>
        <w:t>4. 소스코드·설계도</w:t>
      </w:r>
    </w:p>
    <w:p>
      <w:pPr>
        <w:pStyle w:val="ListBullet"/>
        <w:spacing w:after="40"/>
        <w:ind w:left="283"/>
      </w:pPr>
      <w:r>
        <w:rPr>
          <w:rFonts w:ascii="맑은 고딕" w:hAnsi="맑은 고딕" w:eastAsia="맑은 고딕"/>
          <w:b w:val="0"/>
          <w:i w:val="0"/>
          <w:sz w:val="22"/>
        </w:rPr>
        <w:t>5. 계약서·법률 문서</w:t>
      </w:r>
    </w:p>
    <w:p>
      <w:pPr>
        <w:pStyle w:val="ListBullet"/>
        <w:spacing w:after="40"/>
        <w:ind w:left="283"/>
      </w:pPr>
      <w:r>
        <w:rPr>
          <w:rFonts w:ascii="맑은 고딕" w:hAnsi="맑은 고딕" w:eastAsia="맑은 고딕"/>
          <w:b w:val="0"/>
          <w:i w:val="0"/>
          <w:sz w:val="22"/>
        </w:rPr>
        <w:t>6. 인사 평가·내부 문서</w:t>
      </w:r>
    </w:p>
    <w:p>
      <w:pPr>
        <w:pStyle w:val="ListBullet"/>
        <w:spacing w:after="40"/>
        <w:ind w:left="283"/>
      </w:pPr>
      <w:r>
        <w:rPr>
          <w:rFonts w:ascii="맑은 고딕" w:hAnsi="맑은 고딕" w:eastAsia="맑은 고딕"/>
          <w:b w:val="0"/>
          <w:i w:val="0"/>
          <w:sz w:val="22"/>
        </w:rPr>
        <w:t>7. 비밀번호·API 키</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"7가지 금지 리스트, 오늘 외워가세요. 이건 법적 문제로 번질 수 있는 것들입니다. 특히 1번, 개인정보. 고객 이메일 하나만 들어가도 개인정보보호법 위반이 될 수 있어요."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빨간색 체크리스트 카드</w:t>
      </w:r>
    </w:p>
    <w:p>
      <w:pPr>
        <w:pBdr>
          <w:bottom w:val="single" w:sz="12" w:space="1" w:color="CADCFC"/>
        </w:pBdr>
      </w:pPr>
    </w:p>
    <w:p>
      <w:pPr>
        <w:spacing w:before="120" w:after="80"/>
      </w:pPr>
      <w:r>
        <w:rPr>
          <w:rFonts w:ascii="맑은 고딕" w:hAnsi="맑은 고딕" w:eastAsia="맑은 고딕"/>
          <w:b/>
          <w:i w:val="0"/>
          <w:sz w:val="26"/>
        </w:rPr>
        <w:t>Slide 21 — 안전하게 쓰는 5가지 습관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익명화, 승인 도구, 검증, 로그, 교육.</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 xml:space="preserve">1. </w:t>
      </w:r>
      <w:r>
        <w:rPr>
          <w:rFonts w:ascii="맑은 고딕" w:hAnsi="맑은 고딕" w:eastAsia="맑은 고딕"/>
          <w:b/>
          <w:i w:val="0"/>
          <w:sz w:val="22"/>
        </w:rPr>
        <w:t>익명화:</w:t>
      </w:r>
      <w:r>
        <w:rPr>
          <w:rFonts w:ascii="맑은 고딕" w:hAnsi="맑은 고딕" w:eastAsia="맑은 고딕"/>
          <w:b w:val="0"/>
          <w:i w:val="0"/>
          <w:sz w:val="22"/>
        </w:rPr>
        <w:t xml:space="preserve"> 실명·회사명은 '고객 A', 'ㅇㅇ기업'으로 치환</w:t>
      </w:r>
    </w:p>
    <w:p>
      <w:pPr>
        <w:pStyle w:val="ListBullet"/>
        <w:spacing w:after="40"/>
        <w:ind w:left="283"/>
      </w:pPr>
      <w:r>
        <w:rPr>
          <w:rFonts w:ascii="맑은 고딕" w:hAnsi="맑은 고딕" w:eastAsia="맑은 고딕"/>
          <w:b w:val="0"/>
          <w:i w:val="0"/>
          <w:sz w:val="22"/>
        </w:rPr>
        <w:t xml:space="preserve">2. </w:t>
      </w:r>
      <w:r>
        <w:rPr>
          <w:rFonts w:ascii="맑은 고딕" w:hAnsi="맑은 고딕" w:eastAsia="맑은 고딕"/>
          <w:b/>
          <w:i w:val="0"/>
          <w:sz w:val="22"/>
        </w:rPr>
        <w:t>승인 도구:</w:t>
      </w:r>
      <w:r>
        <w:rPr>
          <w:rFonts w:ascii="맑은 고딕" w:hAnsi="맑은 고딕" w:eastAsia="맑은 고딕"/>
          <w:b w:val="0"/>
          <w:i w:val="0"/>
          <w:sz w:val="22"/>
        </w:rPr>
        <w:t xml:space="preserve"> 회사가 계약한 Enterprise 버전만 사용</w:t>
      </w:r>
    </w:p>
    <w:p>
      <w:pPr>
        <w:pStyle w:val="ListBullet"/>
        <w:spacing w:after="40"/>
        <w:ind w:left="283"/>
      </w:pPr>
      <w:r>
        <w:rPr>
          <w:rFonts w:ascii="맑은 고딕" w:hAnsi="맑은 고딕" w:eastAsia="맑은 고딕"/>
          <w:b w:val="0"/>
          <w:i w:val="0"/>
          <w:sz w:val="22"/>
        </w:rPr>
        <w:t xml:space="preserve">3. </w:t>
      </w:r>
      <w:r>
        <w:rPr>
          <w:rFonts w:ascii="맑은 고딕" w:hAnsi="맑은 고딕" w:eastAsia="맑은 고딕"/>
          <w:b/>
          <w:i w:val="0"/>
          <w:sz w:val="22"/>
        </w:rPr>
        <w:t>검증:</w:t>
      </w:r>
      <w:r>
        <w:rPr>
          <w:rFonts w:ascii="맑은 고딕" w:hAnsi="맑은 고딕" w:eastAsia="맑은 고딕"/>
          <w:b w:val="0"/>
          <w:i w:val="0"/>
          <w:sz w:val="22"/>
        </w:rPr>
        <w:t xml:space="preserve"> 숫자·인용은 반드시 원본 확인</w:t>
      </w:r>
    </w:p>
    <w:p>
      <w:pPr>
        <w:pStyle w:val="ListBullet"/>
        <w:spacing w:after="40"/>
        <w:ind w:left="283"/>
      </w:pPr>
      <w:r>
        <w:rPr>
          <w:rFonts w:ascii="맑은 고딕" w:hAnsi="맑은 고딕" w:eastAsia="맑은 고딕"/>
          <w:b w:val="0"/>
          <w:i w:val="0"/>
          <w:sz w:val="22"/>
        </w:rPr>
        <w:t xml:space="preserve">4. </w:t>
      </w:r>
      <w:r>
        <w:rPr>
          <w:rFonts w:ascii="맑은 고딕" w:hAnsi="맑은 고딕" w:eastAsia="맑은 고딕"/>
          <w:b/>
          <w:i w:val="0"/>
          <w:sz w:val="22"/>
        </w:rPr>
        <w:t>로그:</w:t>
      </w:r>
      <w:r>
        <w:rPr>
          <w:rFonts w:ascii="맑은 고딕" w:hAnsi="맑은 고딕" w:eastAsia="맑은 고딕"/>
          <w:b w:val="0"/>
          <w:i w:val="0"/>
          <w:sz w:val="22"/>
        </w:rPr>
        <w:t xml:space="preserve"> 어떤 프롬프트를 썼는지 기록 남기기</w:t>
      </w:r>
    </w:p>
    <w:p>
      <w:pPr>
        <w:pStyle w:val="ListBullet"/>
        <w:spacing w:after="40"/>
        <w:ind w:left="283"/>
      </w:pPr>
      <w:r>
        <w:rPr>
          <w:rFonts w:ascii="맑은 고딕" w:hAnsi="맑은 고딕" w:eastAsia="맑은 고딕"/>
          <w:b w:val="0"/>
          <w:i w:val="0"/>
          <w:sz w:val="22"/>
        </w:rPr>
        <w:t xml:space="preserve">5. </w:t>
      </w:r>
      <w:r>
        <w:rPr>
          <w:rFonts w:ascii="맑은 고딕" w:hAnsi="맑은 고딕" w:eastAsia="맑은 고딕"/>
          <w:b/>
          <w:i w:val="0"/>
          <w:sz w:val="22"/>
        </w:rPr>
        <w:t>교육:</w:t>
      </w:r>
      <w:r>
        <w:rPr>
          <w:rFonts w:ascii="맑은 고딕" w:hAnsi="맑은 고딕" w:eastAsia="맑은 고딕"/>
          <w:b w:val="0"/>
          <w:i w:val="0"/>
          <w:sz w:val="22"/>
        </w:rPr>
        <w:t xml:space="preserve"> 분기 1회 보안 업데이트 숙지</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"그럼 어떻게 안전하게 써야 하느냐. 5가지 습관입니다. 특히 1번 익명화는 지금 당장 시작하세요. 'ABC 고객사의 100억 원 계약'을 '고객A의 X억 원 계약'으로만 바꿔도 위험이 확 줄어듭니다."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5가지 습관 아이콘 배지</w:t>
      </w:r>
    </w:p>
    <w:p>
      <w:pPr>
        <w:pBdr>
          <w:bottom w:val="single" w:sz="12" w:space="1" w:color="CADCFC"/>
        </w:pBdr>
      </w:pPr>
    </w:p>
    <w:p>
      <w:pPr>
        <w:spacing w:before="120" w:after="80"/>
      </w:pPr>
      <w:r>
        <w:rPr>
          <w:rFonts w:ascii="맑은 고딕" w:hAnsi="맑은 고딕" w:eastAsia="맑은 고딕"/>
          <w:b/>
          <w:i w:val="0"/>
          <w:sz w:val="26"/>
        </w:rPr>
        <w:t>Slide 22 — 윤리: AI가 만든 것, 당신 이름으로 내도 되는가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토론</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AI는 '조력자'이지 '저자'가 아니다. 책임은 사람에게.</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저작권 이슈: AI 생성물의 저작권 법적 공백 존재</w:t>
      </w:r>
    </w:p>
    <w:p>
      <w:pPr>
        <w:pStyle w:val="ListBullet"/>
        <w:spacing w:after="40"/>
        <w:ind w:left="283"/>
      </w:pPr>
      <w:r>
        <w:rPr>
          <w:rFonts w:ascii="맑은 고딕" w:hAnsi="맑은 고딕" w:eastAsia="맑은 고딕"/>
          <w:b w:val="0"/>
          <w:i w:val="0"/>
          <w:sz w:val="22"/>
        </w:rPr>
        <w:t>표절 vs 활용의 경계</w:t>
      </w:r>
    </w:p>
    <w:p>
      <w:pPr>
        <w:pStyle w:val="ListBullet"/>
        <w:spacing w:after="40"/>
        <w:ind w:left="283"/>
      </w:pPr>
      <w:r>
        <w:rPr>
          <w:rFonts w:ascii="맑은 고딕" w:hAnsi="맑은 고딕" w:eastAsia="맑은 고딕"/>
          <w:b w:val="0"/>
          <w:i w:val="0"/>
          <w:sz w:val="22"/>
        </w:rPr>
        <w:t>원칙: AI 사용 고지 + 최종 책임은 사용자</w:t>
      </w:r>
    </w:p>
    <w:p>
      <w:pPr>
        <w:pStyle w:val="ListBullet"/>
        <w:spacing w:after="40"/>
        <w:ind w:left="283"/>
      </w:pPr>
      <w:r>
        <w:rPr>
          <w:rFonts w:ascii="맑은 고딕" w:hAnsi="맑은 고딕" w:eastAsia="맑은 고딕"/>
          <w:b w:val="0"/>
          <w:i w:val="0"/>
          <w:sz w:val="22"/>
        </w:rPr>
        <w:t>토론: "AI로 작성한 보고서에 'AI 사용' 표기해야 할까?"</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"민감한 주제 하나 던져볼게요. AI가 쓴 보고서, 여러분 이름으로 내도 될까요? 정답은 없어요. 하지만 제 의견은 이겁니다. AI는 파워포인트 같은 도구예요. 도구를 쓴다고 표기 안 하잖아요. 대신 '최종 책임'은 반드시 사람이 져야 합니다. 옆 분과 2분만 이야기 나눠보세요."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저울 이미지 (도구 vs 저자)</w:t>
      </w:r>
    </w:p>
    <w:p>
      <w:pPr>
        <w:pBdr>
          <w:bottom w:val="single" w:sz="12" w:space="1" w:color="CADCFC"/>
        </w:pBdr>
      </w:pPr>
    </w:p>
    <w:p>
      <w:pPr>
        <w:spacing w:before="120" w:after="80"/>
      </w:pPr>
      <w:r>
        <w:rPr>
          <w:rFonts w:ascii="맑은 고딕" w:hAnsi="맑은 고딕" w:eastAsia="맑은 고딕"/>
          <w:b/>
          <w:i w:val="0"/>
          <w:sz w:val="26"/>
        </w:rPr>
        <w:t>Slide 23 — 기본반 마무리: 4시간을 1장으로</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관점·원리·기술·안전 — 오늘 장착한 4개의 엔진.</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1블록: AI는 뇌의 증강, AX는 일하는 방식의 재설계</w:t>
      </w:r>
    </w:p>
    <w:p>
      <w:pPr>
        <w:pStyle w:val="ListBullet"/>
        <w:spacing w:after="40"/>
        <w:ind w:left="283"/>
      </w:pPr>
      <w:r>
        <w:rPr>
          <w:rFonts w:ascii="맑은 고딕" w:hAnsi="맑은 고딕" w:eastAsia="맑은 고딕"/>
          <w:b w:val="0"/>
          <w:i w:val="0"/>
          <w:sz w:val="22"/>
        </w:rPr>
        <w:t>2블록: LLM = 다음 단어 예측, 토큰·컨텍스트·파라미터</w:t>
      </w:r>
    </w:p>
    <w:p>
      <w:pPr>
        <w:pStyle w:val="ListBullet"/>
        <w:spacing w:after="40"/>
        <w:ind w:left="283"/>
      </w:pPr>
      <w:r>
        <w:rPr>
          <w:rFonts w:ascii="맑은 고딕" w:hAnsi="맑은 고딕" w:eastAsia="맑은 고딕"/>
          <w:b w:val="0"/>
          <w:i w:val="0"/>
          <w:sz w:val="22"/>
        </w:rPr>
        <w:t>3블록: 프롬프트 5원칙 — 역할·맥락·과제·형식·반복</w:t>
      </w:r>
    </w:p>
    <w:p>
      <w:pPr>
        <w:pStyle w:val="ListBullet"/>
        <w:spacing w:after="40"/>
        <w:ind w:left="283"/>
      </w:pPr>
      <w:r>
        <w:rPr>
          <w:rFonts w:ascii="맑은 고딕" w:hAnsi="맑은 고딕" w:eastAsia="맑은 고딕"/>
          <w:b w:val="0"/>
          <w:i w:val="0"/>
          <w:sz w:val="22"/>
        </w:rPr>
        <w:t>4블록: 7금지·5습관·윤리의 선</w:t>
      </w:r>
    </w:p>
    <w:p>
      <w:pPr>
        <w:pStyle w:val="ListBullet"/>
        <w:spacing w:after="40"/>
        <w:ind w:left="283"/>
      </w:pPr>
      <w:r>
        <w:rPr>
          <w:rFonts w:ascii="맑은 고딕" w:hAnsi="맑은 고딕" w:eastAsia="맑은 고딕"/>
          <w:b w:val="0"/>
          <w:i w:val="0"/>
          <w:sz w:val="22"/>
        </w:rPr>
        <w:t>다음 단계: 실무반 8h 또는 RTC 캔버스 워크숍</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"4시간 달려왔습니다. 집에 가시면 피곤해서 다 잊으실 거예요. 그래서 이 슬라이드 한 장만 사진 찍어가세요. 이것만 있으면 오늘 배운 거 70% 복원됩니다. 수고하셨습니다."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4블록 요약 1페이지 인포그래픽</w:t>
      </w:r>
    </w:p>
    <w:p>
      <w:pPr>
        <w:pBdr>
          <w:bottom w:val="single" w:sz="12" w:space="1" w:color="CADCFC"/>
        </w:pBdr>
      </w:pPr>
    </w:p>
    <w:p>
      <w:pPr>
        <w:spacing w:before="280" w:after="120"/>
        <w:pBdr>
          <w:bottom w:val="single" w:sz="8" w:space="1" w:color="1E2761"/>
        </w:pBdr>
      </w:pPr>
      <w:r>
        <w:rPr>
          <w:rFonts w:ascii="맑은 고딕" w:hAnsi="맑은 고딕" w:eastAsia="맑은 고딕"/>
          <w:b/>
          <w:i w:val="0"/>
          <w:color w:val="1E2761"/>
          <w:sz w:val="44"/>
        </w:rPr>
        <w:t>PART B. 실무반 (8시간)</w:t>
      </w:r>
    </w:p>
    <w:p>
      <w:pPr>
        <w:ind w:left="567"/>
        <w:pBdr>
          <w:left w:val="single" w:sz="18" w:space="8" w:color="F96167"/>
        </w:pBdr>
      </w:pPr>
      <w:r>
        <w:rPr>
          <w:rFonts w:ascii="맑은 고딕" w:hAnsi="맑은 고딕" w:eastAsia="맑은 고딕"/>
          <w:b w:val="0"/>
          <w:i/>
          <w:color w:val="64748B"/>
          <w:sz w:val="22"/>
        </w:rPr>
        <w:t>대상: 기본반 수료자 또는 AI 사용 경험자</w:t>
      </w:r>
    </w:p>
    <w:p>
      <w:pPr>
        <w:ind w:left="567"/>
        <w:pBdr>
          <w:left w:val="single" w:sz="18" w:space="8" w:color="F96167"/>
        </w:pBdr>
      </w:pPr>
      <w:r>
        <w:rPr>
          <w:rFonts w:ascii="맑은 고딕" w:hAnsi="맑은 고딕" w:eastAsia="맑은 고딕"/>
          <w:b w:val="0"/>
          <w:i/>
          <w:color w:val="64748B"/>
          <w:sz w:val="22"/>
        </w:rPr>
        <w:t>구성: 오전 4h(역할별 케이스 20선 실습) + 오후 4h(개인 프롬프트 라이브러리 구축 + 팀 공유)</w:t>
      </w:r>
    </w:p>
    <w:p>
      <w:pPr>
        <w:pBdr>
          <w:bottom w:val="single" w:sz="12" w:space="1" w:color="CADCFC"/>
        </w:pBdr>
      </w:pPr>
    </w:p>
    <w:p>
      <w:pPr>
        <w:spacing w:before="200" w:after="120"/>
      </w:pPr>
      <w:r>
        <w:rPr>
          <w:rFonts w:ascii="맑은 고딕" w:hAnsi="맑은 고딕" w:eastAsia="맑은 고딕"/>
          <w:b/>
          <w:i w:val="0"/>
          <w:color w:val="1E2761"/>
          <w:sz w:val="32"/>
        </w:rPr>
        <w:t>오전 세션 (4h) — 역할별 케이스 20선 실습</w:t>
      </w:r>
    </w:p>
    <w:p>
      <w:pPr>
        <w:spacing w:before="120" w:after="80"/>
      </w:pPr>
      <w:r>
        <w:rPr>
          <w:rFonts w:ascii="맑은 고딕" w:hAnsi="맑은 고딕" w:eastAsia="맑은 고딕"/>
          <w:b/>
          <w:i w:val="0"/>
          <w:sz w:val="26"/>
        </w:rPr>
        <w:t>Slide 24 — 오전 오리엔테이션</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오늘 오전엔 '20개 프롬프트'를 직접 손에 익힌다.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역할별 20개 케이스: 기획(5), 마케팅(5), HR(5), 운영/재무(5)</w:t>
      </w:r>
    </w:p>
    <w:p>
      <w:pPr>
        <w:pStyle w:val="ListBullet"/>
        <w:spacing w:after="40"/>
        <w:ind w:left="283"/>
      </w:pPr>
      <w:r>
        <w:rPr>
          <w:rFonts w:ascii="맑은 고딕" w:hAnsi="맑은 고딕" w:eastAsia="맑은 고딕"/>
          <w:b w:val="0"/>
          <w:i w:val="0"/>
          <w:sz w:val="22"/>
        </w:rPr>
        <w:t>진행 방식: 강사 시연(3분) → 개인 실습(5분) → 공유(2분)</w:t>
      </w:r>
    </w:p>
    <w:p>
      <w:pPr>
        <w:pStyle w:val="ListBullet"/>
        <w:spacing w:after="40"/>
        <w:ind w:left="283"/>
      </w:pPr>
      <w:r>
        <w:rPr>
          <w:rFonts w:ascii="맑은 고딕" w:hAnsi="맑은 고딕" w:eastAsia="맑은 고딕"/>
          <w:b w:val="0"/>
          <w:i w:val="0"/>
          <w:sz w:val="22"/>
        </w:rPr>
        <w:t>목표: 오전 종료 시 '바로 쓸 수 있는' 프롬프트 20개 보유</w:t>
      </w:r>
    </w:p>
    <w:p>
      <w:pPr>
        <w:pStyle w:val="ListBullet"/>
        <w:spacing w:after="40"/>
        <w:ind w:left="283"/>
      </w:pPr>
      <w:r>
        <w:rPr>
          <w:rFonts w:ascii="맑은 고딕" w:hAnsi="맑은 고딕" w:eastAsia="맑은 고딕"/>
          <w:b w:val="0"/>
          <w:i w:val="0"/>
          <w:sz w:val="22"/>
        </w:rPr>
        <w:t>준비물: 노트북, AI 계정, 메모장</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"오전 4시간은 손에 익히는 시간입니다. 제가 20개 케이스를 준비했어요. 각 케이스마다 시연 3분, 여러분 실습 5분, 공유 2분. 오전 끝나면 여러분 노트북에 '바로 쓸 수 있는' 프롬프트가 20개 남습니다."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20개 케이스 4분면 매트릭스</w:t>
      </w:r>
    </w:p>
    <w:p>
      <w:pPr>
        <w:pBdr>
          <w:bottom w:val="single" w:sz="12" w:space="1" w:color="CADCFC"/>
        </w:pBdr>
      </w:pPr>
    </w:p>
    <w:p>
      <w:pPr>
        <w:spacing w:before="120" w:after="80"/>
      </w:pPr>
      <w:r>
        <w:rPr>
          <w:rFonts w:ascii="맑은 고딕" w:hAnsi="맑은 고딕" w:eastAsia="맑은 고딕"/>
          <w:b/>
          <w:i w:val="0"/>
          <w:sz w:val="26"/>
        </w:rPr>
        <w:t>Slide 25 — [기획 1] 회의록을 실행계획으로 변환하기</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회의록 → 결정사항/담당/기한/리스크 자동 추출.</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회의록에서 결정사항·담당자·기한·리스크를 표로 추출해줘"</w:t>
      </w:r>
    </w:p>
    <w:p>
      <w:pPr>
        <w:pStyle w:val="ListBullet"/>
        <w:spacing w:after="40"/>
        <w:ind w:left="283"/>
      </w:pPr>
      <w:r>
        <w:rPr>
          <w:rFonts w:ascii="맑은 고딕" w:hAnsi="맑은 고딕" w:eastAsia="맑은 고딕"/>
          <w:b w:val="0"/>
          <w:i w:val="0"/>
          <w:sz w:val="22"/>
        </w:rPr>
        <w:t>입력: 실제 회의록 샘플(익명화)</w:t>
      </w:r>
    </w:p>
    <w:p>
      <w:pPr>
        <w:pStyle w:val="ListBullet"/>
        <w:spacing w:after="40"/>
        <w:ind w:left="283"/>
      </w:pPr>
      <w:r>
        <w:rPr>
          <w:rFonts w:ascii="맑은 고딕" w:hAnsi="맑은 고딕" w:eastAsia="맑은 고딕"/>
          <w:b w:val="0"/>
          <w:i w:val="0"/>
          <w:sz w:val="22"/>
        </w:rPr>
        <w:t>출력: 4열 표 + 후속 액션 리스트</w:t>
      </w:r>
    </w:p>
    <w:p>
      <w:pPr>
        <w:pStyle w:val="ListBullet"/>
        <w:spacing w:after="40"/>
        <w:ind w:left="283"/>
      </w:pPr>
      <w:r>
        <w:rPr>
          <w:rFonts w:ascii="맑은 고딕" w:hAnsi="맑은 고딕" w:eastAsia="맑은 고딕"/>
          <w:b w:val="0"/>
          <w:i w:val="0"/>
          <w:sz w:val="22"/>
        </w:rPr>
        <w:t>응용: 주간회의 → 월간 보고서 자동 변환</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"첫 케이스. 회의록 정리, 여러분 제일 귀찮아하는 일 중 하나죠? 지금 이 프롬프트 복사해서 써보세요. 회의록 던지고 표로 받아내는 거예요. 5분 드릴게요."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Before(문장형 회의록) → After(4열 표)</w:t>
      </w:r>
    </w:p>
    <w:p>
      <w:pPr>
        <w:pBdr>
          <w:bottom w:val="single" w:sz="12" w:space="1" w:color="CADCFC"/>
        </w:pBdr>
      </w:pPr>
    </w:p>
    <w:p>
      <w:pPr>
        <w:spacing w:before="120" w:after="80"/>
      </w:pPr>
      <w:r>
        <w:rPr>
          <w:rFonts w:ascii="맑은 고딕" w:hAnsi="맑은 고딕" w:eastAsia="맑은 고딕"/>
          <w:b/>
          <w:i w:val="0"/>
          <w:sz w:val="26"/>
        </w:rPr>
        <w:t>Slide 26 — [기획 2] 제안서 목차 초안 생성</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30분 걸리던 목차 작업을 3분으로.</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RFP를 분석해 10장짜리 제안서 목차를 생성해줘. 각 장마다 핵심 메시지 한 줄 포함"</w:t>
      </w:r>
    </w:p>
    <w:p>
      <w:pPr>
        <w:pStyle w:val="ListBullet"/>
        <w:spacing w:after="40"/>
        <w:ind w:left="283"/>
      </w:pPr>
      <w:r>
        <w:rPr>
          <w:rFonts w:ascii="맑은 고딕" w:hAnsi="맑은 고딕" w:eastAsia="맑은 고딕"/>
          <w:b w:val="0"/>
          <w:i w:val="0"/>
          <w:sz w:val="22"/>
        </w:rPr>
        <w:t>팁: RFP 전문을 넣되, 기밀 항목은 익명화</w:t>
      </w:r>
    </w:p>
    <w:p>
      <w:pPr>
        <w:pStyle w:val="ListBullet"/>
        <w:spacing w:after="40"/>
        <w:ind w:left="283"/>
      </w:pPr>
      <w:r>
        <w:rPr>
          <w:rFonts w:ascii="맑은 고딕" w:hAnsi="맑은 고딕" w:eastAsia="맑은 고딕"/>
          <w:b w:val="0"/>
          <w:i w:val="0"/>
          <w:sz w:val="22"/>
        </w:rPr>
        <w:t>체크: 목차가 RFP 요구사항을 모두 커버하는지 검증</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"제안서 목차 짜는 거, 한 번에 안 나오죠. 이 프롬프트를 쓰면 10장 목차가 3분 만에 나옵니다. 물론 그대로 쓰진 말고, 검토하고 수정하세요."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RFP → 10장 목차 변환 흐름</w:t>
      </w:r>
    </w:p>
    <w:p>
      <w:pPr>
        <w:pBdr>
          <w:bottom w:val="single" w:sz="12" w:space="1" w:color="CADCFC"/>
        </w:pBdr>
      </w:pPr>
    </w:p>
    <w:p>
      <w:pPr>
        <w:spacing w:before="120" w:after="80"/>
      </w:pPr>
      <w:r>
        <w:rPr>
          <w:rFonts w:ascii="맑은 고딕" w:hAnsi="맑은 고딕" w:eastAsia="맑은 고딕"/>
          <w:b/>
          <w:i w:val="0"/>
          <w:sz w:val="26"/>
        </w:rPr>
        <w:t>Slide 27 — [기획 3] 경쟁사 분석 프레임 초안</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SWOT·3C·4P 프레임으로 구조화된 분석 초안.</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"[경쟁사 3곳]의 공개 정보를 바탕으로 3C 분석을 표로 작성해줘"</w:t>
      </w:r>
    </w:p>
    <w:p>
      <w:pPr>
        <w:pStyle w:val="ListBullet"/>
        <w:spacing w:after="40"/>
        <w:ind w:left="283"/>
      </w:pPr>
      <w:r>
        <w:rPr>
          <w:rFonts w:ascii="맑은 고딕" w:hAnsi="맑은 고딕" w:eastAsia="맑은 고딕"/>
          <w:b w:val="0"/>
          <w:i w:val="0"/>
          <w:sz w:val="22"/>
        </w:rPr>
        <w:t>주의: 출처는 반드시 '공개 정보'로 한정 (환각 방지)</w:t>
      </w:r>
    </w:p>
    <w:p>
      <w:pPr>
        <w:pStyle w:val="ListBullet"/>
        <w:spacing w:after="40"/>
        <w:ind w:left="283"/>
      </w:pPr>
      <w:r>
        <w:rPr>
          <w:rFonts w:ascii="맑은 고딕" w:hAnsi="맑은 고딕" w:eastAsia="맑은 고딕"/>
          <w:b w:val="0"/>
          <w:i w:val="0"/>
          <w:sz w:val="22"/>
        </w:rPr>
        <w:t>보완: AI 초안 + 사람 팩트체크 = 완성본</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"경쟁사 분석, 혼자 하면 막막하죠. AI에게 프레임을 주고 초안을 받으세요. 단, 환각 조심. 숫자는 여러분이 직접 확인하셔야 합니다."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3C 프레임 템플릿</w:t>
      </w:r>
    </w:p>
    <w:p>
      <w:pPr>
        <w:pBdr>
          <w:bottom w:val="single" w:sz="12" w:space="1" w:color="CADCFC"/>
        </w:pBdr>
      </w:pPr>
    </w:p>
    <w:p>
      <w:pPr>
        <w:spacing w:before="120" w:after="80"/>
      </w:pPr>
      <w:r>
        <w:rPr>
          <w:rFonts w:ascii="맑은 고딕" w:hAnsi="맑은 고딕" w:eastAsia="맑은 고딕"/>
          <w:b/>
          <w:i w:val="0"/>
          <w:sz w:val="26"/>
        </w:rPr>
        <w:t>Slide 28 — [기획 4] 아이디어 브레인스토밍 (SCAMPER)</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AI를 '10명의 동료'로 활용하기.</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제품에 대해 SCAMPER 기법으로 7가지 개선 아이디어를 내줘"</w:t>
      </w:r>
    </w:p>
    <w:p>
      <w:pPr>
        <w:pStyle w:val="ListBullet"/>
        <w:spacing w:after="40"/>
        <w:ind w:left="283"/>
      </w:pPr>
      <w:r>
        <w:rPr>
          <w:rFonts w:ascii="맑은 고딕" w:hAnsi="맑은 고딕" w:eastAsia="맑은 고딕"/>
          <w:b w:val="0"/>
          <w:i w:val="0"/>
          <w:sz w:val="22"/>
        </w:rPr>
        <w:t>팁: "엉뚱한 아이디어도 환영"이라고 명시 → 창의성 ↑</w:t>
      </w:r>
    </w:p>
    <w:p>
      <w:pPr>
        <w:pStyle w:val="ListBullet"/>
        <w:spacing w:after="40"/>
        <w:ind w:left="283"/>
      </w:pPr>
      <w:r>
        <w:rPr>
          <w:rFonts w:ascii="맑은 고딕" w:hAnsi="맑은 고딕" w:eastAsia="맑은 고딕"/>
          <w:b w:val="0"/>
          <w:i w:val="0"/>
          <w:sz w:val="22"/>
        </w:rPr>
        <w:t>후속: 가장 마음에 드는 3개를 선택해 "구체화해줘"</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"아이디어 막힐 때 AI만큼 좋은 파트너가 없어요. SCAMPER 기법 아시죠? 그거 프롬프트로 넣으면 7가지 아이디어가 뚝딱 나옵니다."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SCAMPER 7요소 아이콘</w:t>
      </w:r>
    </w:p>
    <w:p>
      <w:pPr>
        <w:pBdr>
          <w:bottom w:val="single" w:sz="12" w:space="1" w:color="CADCFC"/>
        </w:pBdr>
      </w:pPr>
    </w:p>
    <w:p>
      <w:pPr>
        <w:spacing w:before="120" w:after="80"/>
      </w:pPr>
      <w:r>
        <w:rPr>
          <w:rFonts w:ascii="맑은 고딕" w:hAnsi="맑은 고딕" w:eastAsia="맑은 고딕"/>
          <w:b/>
          <w:i w:val="0"/>
          <w:sz w:val="26"/>
        </w:rPr>
        <w:t>Slide 29 — [기획 5] 경영진 보고용 한 장 요약</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10페이지를 임원용 1장으로 압축.</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보고서를 임원용 1페이지 요약으로 변환해줘. 결론-근거-요청사항 순, 불릿 중심"</w:t>
      </w:r>
    </w:p>
    <w:p>
      <w:pPr>
        <w:pStyle w:val="ListBullet"/>
        <w:spacing w:after="40"/>
        <w:ind w:left="283"/>
      </w:pPr>
      <w:r>
        <w:rPr>
          <w:rFonts w:ascii="맑은 고딕" w:hAnsi="맑은 고딕" w:eastAsia="맑은 고딕"/>
          <w:b w:val="0"/>
          <w:i w:val="0"/>
          <w:sz w:val="22"/>
        </w:rPr>
        <w:t>구조: 제목 / 핵심 메시지 1줄 / 근거 3개 / 요청 액션 1개</w:t>
      </w:r>
    </w:p>
    <w:p>
      <w:pPr>
        <w:pStyle w:val="ListBullet"/>
        <w:spacing w:after="40"/>
        <w:ind w:left="283"/>
      </w:pPr>
      <w:r>
        <w:rPr>
          <w:rFonts w:ascii="맑은 고딕" w:hAnsi="맑은 고딕" w:eastAsia="맑은 고딕"/>
          <w:b w:val="0"/>
          <w:i w:val="0"/>
          <w:sz w:val="22"/>
        </w:rPr>
        <w:t>주의: 원본 숫자는 그대로, 해석만 요약</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"임원 보고는 '1페이지'가 생명이에요. 이 프롬프트 하나로 10페이지를 1페이지로 줄일 수 있습니다. 결론-근거-요청, 이 순서가 핵심이에요."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10P → 1P 압축 애니메이션</w:t>
      </w:r>
    </w:p>
    <w:p>
      <w:pPr>
        <w:pBdr>
          <w:bottom w:val="single" w:sz="12" w:space="1" w:color="CADCFC"/>
        </w:pBdr>
      </w:pPr>
    </w:p>
    <w:p>
      <w:pPr>
        <w:spacing w:before="120" w:after="80"/>
      </w:pPr>
      <w:r>
        <w:rPr>
          <w:rFonts w:ascii="맑은 고딕" w:hAnsi="맑은 고딕" w:eastAsia="맑은 고딕"/>
          <w:b/>
          <w:i w:val="0"/>
          <w:sz w:val="26"/>
        </w:rPr>
        <w:t>Slide 30 — [마케팅 1] 페르소나 생성</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타깃 고객을 '한 사람'으로 입체화하기.</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"30대 워킹맘, 수도권 거주, 월소득 500만원 페르소나를 상세히 만들어줘. 이름·직업·하루일과·고민·미디어 습관 포함"</w:t>
      </w:r>
    </w:p>
    <w:p>
      <w:pPr>
        <w:pStyle w:val="ListBullet"/>
        <w:spacing w:after="40"/>
        <w:ind w:left="283"/>
      </w:pPr>
      <w:r>
        <w:rPr>
          <w:rFonts w:ascii="맑은 고딕" w:hAnsi="맑은 고딕" w:eastAsia="맑은 고딕"/>
          <w:b w:val="0"/>
          <w:i w:val="0"/>
          <w:sz w:val="22"/>
        </w:rPr>
        <w:t>활용: 카피·광고·제품기획의 출발점</w:t>
      </w:r>
    </w:p>
    <w:p>
      <w:pPr>
        <w:pStyle w:val="ListBullet"/>
        <w:spacing w:after="40"/>
        <w:ind w:left="283"/>
      </w:pPr>
      <w:r>
        <w:rPr>
          <w:rFonts w:ascii="맑은 고딕" w:hAnsi="맑은 고딕" w:eastAsia="맑은 고딕"/>
          <w:b w:val="0"/>
          <w:i w:val="0"/>
          <w:sz w:val="22"/>
        </w:rPr>
        <w:t>확장: "이 페르소나가 우리 제품을 왜 안 살지?"</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"마케팅의 출발은 '한 사람 그리기'예요. AI한테 구체적인 페르소나를 만들어 달라고 해보세요. 이름, 하루 일과, 미디어 습관까지. 그 사람이 눈앞에 보이는 순간 카피가 달라집니다."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페르소나 카드 예시</w:t>
      </w:r>
    </w:p>
    <w:p>
      <w:pPr>
        <w:pBdr>
          <w:bottom w:val="single" w:sz="12" w:space="1" w:color="CADCFC"/>
        </w:pBdr>
      </w:pPr>
    </w:p>
    <w:p>
      <w:pPr>
        <w:spacing w:before="120" w:after="80"/>
      </w:pPr>
      <w:r>
        <w:rPr>
          <w:rFonts w:ascii="맑은 고딕" w:hAnsi="맑은 고딕" w:eastAsia="맑은 고딕"/>
          <w:b/>
          <w:i w:val="0"/>
          <w:sz w:val="26"/>
        </w:rPr>
        <w:t>Slide 31 — [마케팅 2] 카피라이팅 A/B안 생성</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5가지 톤 × 3가지 길이 = 15안 한 번에.</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"이 제품의 SNS 광고 카피를 5가지 톤(전문적/친근/유머/긴급/감성)으로 각 3줄씩 작성해줘"</w:t>
      </w:r>
    </w:p>
    <w:p>
      <w:pPr>
        <w:pStyle w:val="ListBullet"/>
        <w:spacing w:after="40"/>
        <w:ind w:left="283"/>
      </w:pPr>
      <w:r>
        <w:rPr>
          <w:rFonts w:ascii="맑은 고딕" w:hAnsi="맑은 고딕" w:eastAsia="맑은 고딕"/>
          <w:b w:val="0"/>
          <w:i w:val="0"/>
          <w:sz w:val="22"/>
        </w:rPr>
        <w:t>선택 기준: 브랜드 톤에 맞는 것 2-3개 선별</w:t>
      </w:r>
    </w:p>
    <w:p>
      <w:pPr>
        <w:pStyle w:val="ListBullet"/>
        <w:spacing w:after="40"/>
        <w:ind w:left="283"/>
      </w:pPr>
      <w:r>
        <w:rPr>
          <w:rFonts w:ascii="맑은 고딕" w:hAnsi="맑은 고딕" w:eastAsia="맑은 고딕"/>
          <w:b w:val="0"/>
          <w:i w:val="0"/>
          <w:sz w:val="22"/>
        </w:rPr>
        <w:t>후속: "선택한 안을 더 강화해줘"</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"카피 쓰는 게 제일 머리 아픈 일 중 하나죠. AI한테 5가지 톤으로 한 번에 달라고 해보세요. 15개 안이 한 번에 나옵니다. 그중에 고르는 게 훨씬 쉬워요."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5톤 × 3버전 매트릭스</w:t>
      </w:r>
    </w:p>
    <w:p>
      <w:pPr>
        <w:pBdr>
          <w:bottom w:val="single" w:sz="12" w:space="1" w:color="CADCFC"/>
        </w:pBdr>
      </w:pPr>
    </w:p>
    <w:p>
      <w:pPr>
        <w:spacing w:before="120" w:after="80"/>
      </w:pPr>
      <w:r>
        <w:rPr>
          <w:rFonts w:ascii="맑은 고딕" w:hAnsi="맑은 고딕" w:eastAsia="맑은 고딕"/>
          <w:b/>
          <w:i w:val="0"/>
          <w:sz w:val="26"/>
        </w:rPr>
        <w:t>Slide 32 — [마케팅 3] SEO 키워드 + 블로그 아웃라인</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키워드 리서치와 글 구조 설계를 AI로 단축.</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"'친환경 세제' 관련 롱테일 키워드 20개와, 그중 상위 5개로 블로그 포스트 아웃라인을 생성해줘"</w:t>
      </w:r>
    </w:p>
    <w:p>
      <w:pPr>
        <w:pStyle w:val="ListBullet"/>
        <w:spacing w:after="40"/>
        <w:ind w:left="283"/>
      </w:pPr>
      <w:r>
        <w:rPr>
          <w:rFonts w:ascii="맑은 고딕" w:hAnsi="맑은 고딕" w:eastAsia="맑은 고딕"/>
          <w:b w:val="0"/>
          <w:i w:val="0"/>
          <w:sz w:val="22"/>
        </w:rPr>
        <w:t>검증: 실제 검색량은 별도 도구(Google Keyword Planner 등)로</w:t>
      </w:r>
    </w:p>
    <w:p>
      <w:pPr>
        <w:pStyle w:val="ListBullet"/>
        <w:spacing w:after="40"/>
        <w:ind w:left="283"/>
      </w:pPr>
      <w:r>
        <w:rPr>
          <w:rFonts w:ascii="맑은 고딕" w:hAnsi="맑은 고딕" w:eastAsia="맑은 고딕"/>
          <w:b w:val="0"/>
          <w:i w:val="0"/>
          <w:sz w:val="22"/>
        </w:rPr>
        <w:t>확장: 아웃라인 → 초안 → 편집</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"블로그 글 쓰는 마케터 분들, 이 프롬프트 꼭 써보세요. 키워드 찾고 아웃라인 잡는 데 보통 2시간 걸리죠? 20분으로 줄어듭니다."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키워드 → 아웃라인 흐름도</w:t>
      </w:r>
    </w:p>
    <w:p>
      <w:pPr>
        <w:pBdr>
          <w:bottom w:val="single" w:sz="12" w:space="1" w:color="CADCFC"/>
        </w:pBdr>
      </w:pPr>
    </w:p>
    <w:p>
      <w:pPr>
        <w:spacing w:before="120" w:after="80"/>
      </w:pPr>
      <w:r>
        <w:rPr>
          <w:rFonts w:ascii="맑은 고딕" w:hAnsi="맑은 고딕" w:eastAsia="맑은 고딕"/>
          <w:b/>
          <w:i w:val="0"/>
          <w:sz w:val="26"/>
        </w:rPr>
        <w:t>Slide 33 — [마케팅 4] 고객 리뷰 감성 분석</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100개 리뷰를 5개 테마로 자동 분류.</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고객 리뷰 100개를 긍정/부정/중립으로 분류하고, 각 범주에서 주요 테마 3개씩 추출해줘"</w:t>
      </w:r>
    </w:p>
    <w:p>
      <w:pPr>
        <w:pStyle w:val="ListBullet"/>
        <w:spacing w:after="40"/>
        <w:ind w:left="283"/>
      </w:pPr>
      <w:r>
        <w:rPr>
          <w:rFonts w:ascii="맑은 고딕" w:hAnsi="맑은 고딕" w:eastAsia="맑은 고딕"/>
          <w:b w:val="0"/>
          <w:i w:val="0"/>
          <w:sz w:val="22"/>
        </w:rPr>
        <w:t>결과: 감성 분포 % + 테마별 대표 리뷰 인용</w:t>
      </w:r>
    </w:p>
    <w:p>
      <w:pPr>
        <w:pStyle w:val="ListBullet"/>
        <w:spacing w:after="40"/>
        <w:ind w:left="283"/>
      </w:pPr>
      <w:r>
        <w:rPr>
          <w:rFonts w:ascii="맑은 고딕" w:hAnsi="맑은 고딕" w:eastAsia="맑은 고딕"/>
          <w:b w:val="0"/>
          <w:i w:val="0"/>
          <w:sz w:val="22"/>
        </w:rPr>
        <w:t>활용: 제품 개선 우선순위 결정</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"고객 리뷰 수백 개, 사람이 다 읽기 힘들죠. AI한테 분류시키세요. 긍정·부정·중립 나누고, 테마까지 뽑아줍니다. 이걸로 제품 개선 우선순위 회의가 10배 빨라져요."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리뷰 100개 → 파이차트 + 테마 카드</w:t>
      </w:r>
    </w:p>
    <w:p>
      <w:pPr>
        <w:pBdr>
          <w:bottom w:val="single" w:sz="12" w:space="1" w:color="CADCFC"/>
        </w:pBdr>
      </w:pPr>
    </w:p>
    <w:p>
      <w:pPr>
        <w:spacing w:before="120" w:after="80"/>
      </w:pPr>
      <w:r>
        <w:rPr>
          <w:rFonts w:ascii="맑은 고딕" w:hAnsi="맑은 고딕" w:eastAsia="맑은 고딕"/>
          <w:b/>
          <w:i w:val="0"/>
          <w:sz w:val="26"/>
        </w:rPr>
        <w:t>Slide 34 — [마케팅 5] 이벤트 기획안 초안</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목적 → 타깃 → 컨셉 → 예산 → 일정 자동 구조화.</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"예산 3천만원, 타깃 20대, 브랜드 인지도 제고 목적의 오프라인 팝업 이벤트 기획안을 작성해줘"</w:t>
      </w:r>
    </w:p>
    <w:p>
      <w:pPr>
        <w:pStyle w:val="ListBullet"/>
        <w:spacing w:after="40"/>
        <w:ind w:left="283"/>
      </w:pPr>
      <w:r>
        <w:rPr>
          <w:rFonts w:ascii="맑은 고딕" w:hAnsi="맑은 고딕" w:eastAsia="맑은 고딕"/>
          <w:b w:val="0"/>
          <w:i w:val="0"/>
          <w:sz w:val="22"/>
        </w:rPr>
        <w:t>포함: 컨셉·장소·콘텐츠·홍보·KPI</w:t>
      </w:r>
    </w:p>
    <w:p>
      <w:pPr>
        <w:pStyle w:val="ListBullet"/>
        <w:spacing w:after="40"/>
        <w:ind w:left="283"/>
      </w:pPr>
      <w:r>
        <w:rPr>
          <w:rFonts w:ascii="맑은 고딕" w:hAnsi="맑은 고딕" w:eastAsia="맑은 고딕"/>
          <w:b w:val="0"/>
          <w:i w:val="0"/>
          <w:sz w:val="22"/>
        </w:rPr>
        <w:t>한계: 창의적 '한방'은 사람 몫</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"이벤트 기획, 뼈대 잡는 게 제일 힘들죠. AI에게 조건을 주고 뼈대를 받으세요. 살은 여러분이 붙이시면 됩니다."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기획안 템플릿 5섹션</w:t>
      </w:r>
    </w:p>
    <w:p>
      <w:pPr>
        <w:pBdr>
          <w:bottom w:val="single" w:sz="12" w:space="1" w:color="CADCFC"/>
        </w:pBdr>
      </w:pPr>
    </w:p>
    <w:p>
      <w:pPr>
        <w:spacing w:before="120" w:after="80"/>
      </w:pPr>
      <w:r>
        <w:rPr>
          <w:rFonts w:ascii="맑은 고딕" w:hAnsi="맑은 고딕" w:eastAsia="맑은 고딕"/>
          <w:b/>
          <w:i w:val="0"/>
          <w:sz w:val="26"/>
        </w:rPr>
        <w:t>Slide 35 — [HR 1] 채용 공고 작성</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직무기술서를 매력적인 채용 공고로 변환.</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"이 직무기술서를 바탕으로 MZ세대 대상 채용 공고를 작성해줘. 회사 소개·역할·자격·혜택·지원 방법 포함, 친근한 톤"</w:t>
      </w:r>
    </w:p>
    <w:p>
      <w:pPr>
        <w:pStyle w:val="ListBullet"/>
        <w:spacing w:after="40"/>
        <w:ind w:left="283"/>
      </w:pPr>
      <w:r>
        <w:rPr>
          <w:rFonts w:ascii="맑은 고딕" w:hAnsi="맑은 고딕" w:eastAsia="맑은 고딕"/>
          <w:b w:val="0"/>
          <w:i w:val="0"/>
          <w:sz w:val="22"/>
        </w:rPr>
        <w:t>주의: 차별 표현(성별·나이) 자동 필터링 요청 추가</w:t>
      </w:r>
    </w:p>
    <w:p>
      <w:pPr>
        <w:pStyle w:val="ListBullet"/>
        <w:spacing w:after="40"/>
        <w:ind w:left="283"/>
      </w:pPr>
      <w:r>
        <w:rPr>
          <w:rFonts w:ascii="맑은 고딕" w:hAnsi="맑은 고딕" w:eastAsia="맑은 고딕"/>
          <w:b w:val="0"/>
          <w:i w:val="0"/>
          <w:sz w:val="22"/>
        </w:rPr>
        <w:t>체크: 채용 관련 법규 준수</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"HR 담당자분들, 채용 공고 한 달에 몇 개 쓰세요? 이 프롬프트가 시간을 확 줄여줍니다. 단, 차별 표현 걸러내는 건 꼭 확인하세요."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직무기술서 → 공고 변환 샘플</w:t>
      </w:r>
    </w:p>
    <w:p>
      <w:pPr>
        <w:pBdr>
          <w:bottom w:val="single" w:sz="12" w:space="1" w:color="CADCFC"/>
        </w:pBdr>
      </w:pPr>
    </w:p>
    <w:p>
      <w:pPr>
        <w:spacing w:before="120" w:after="80"/>
      </w:pPr>
      <w:r>
        <w:rPr>
          <w:rFonts w:ascii="맑은 고딕" w:hAnsi="맑은 고딕" w:eastAsia="맑은 고딕"/>
          <w:b/>
          <w:i w:val="0"/>
          <w:sz w:val="26"/>
        </w:rPr>
        <w:t>Slide 36 — [HR 2] 면접 질문 세트 설계</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역량별 행동 기반 질문 자동 생성.</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"프로덕트 매니저 직무에 필요한 5가지 핵심 역량을 도출하고, 각 역량별 행동 기반 질문(STAR) 3개씩 만들어줘"</w:t>
      </w:r>
    </w:p>
    <w:p>
      <w:pPr>
        <w:pStyle w:val="ListBullet"/>
        <w:spacing w:after="40"/>
        <w:ind w:left="283"/>
      </w:pPr>
      <w:r>
        <w:rPr>
          <w:rFonts w:ascii="맑은 고딕" w:hAnsi="맑은 고딕" w:eastAsia="맑은 고딕"/>
          <w:b w:val="0"/>
          <w:i w:val="0"/>
          <w:sz w:val="22"/>
        </w:rPr>
        <w:t>구조: 역량 5개 × 질문 3개 = 총 15문항</w:t>
      </w:r>
    </w:p>
    <w:p>
      <w:pPr>
        <w:pStyle w:val="ListBullet"/>
        <w:spacing w:after="40"/>
        <w:ind w:left="283"/>
      </w:pPr>
      <w:r>
        <w:rPr>
          <w:rFonts w:ascii="맑은 고딕" w:hAnsi="맑은 고딕" w:eastAsia="맑은 고딕"/>
          <w:b w:val="0"/>
          <w:i w:val="0"/>
          <w:sz w:val="22"/>
        </w:rPr>
        <w:t>응용: 신입/경력 난이도 조정</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"면접 질문 매번 똑같이 쓰고 계시진 않으신가요? AI한테 역량 도출부터 STAR 질문까지 시키면 면접 품질이 달라집니다."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역량 × 질문 매트릭스</w:t>
      </w:r>
    </w:p>
    <w:p>
      <w:pPr>
        <w:pBdr>
          <w:bottom w:val="single" w:sz="12" w:space="1" w:color="CADCFC"/>
        </w:pBdr>
      </w:pPr>
    </w:p>
    <w:p>
      <w:pPr>
        <w:spacing w:before="120" w:after="80"/>
      </w:pPr>
      <w:r>
        <w:rPr>
          <w:rFonts w:ascii="맑은 고딕" w:hAnsi="맑은 고딕" w:eastAsia="맑은 고딕"/>
          <w:b/>
          <w:i w:val="0"/>
          <w:sz w:val="26"/>
        </w:rPr>
        <w:t>Slide 37 — [HR 3] 1:1 피드백 초안</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객관적이고 건설적인 피드백 문구 생성.</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팀원의 강점과 개선점을 정리한 메모를 바탕으로, 1:1 피드백 스크립트를 작성해줘. SBI(상황-행동-영향) 구조, 공감적 톤"</w:t>
      </w:r>
    </w:p>
    <w:p>
      <w:pPr>
        <w:pStyle w:val="ListBullet"/>
        <w:spacing w:after="40"/>
        <w:ind w:left="283"/>
      </w:pPr>
      <w:r>
        <w:rPr>
          <w:rFonts w:ascii="맑은 고딕" w:hAnsi="맑은 고딕" w:eastAsia="맑은 고딕"/>
          <w:b w:val="0"/>
          <w:i w:val="0"/>
          <w:sz w:val="22"/>
        </w:rPr>
        <w:t>입력: 익명화된 메모 필수</w:t>
      </w:r>
    </w:p>
    <w:p>
      <w:pPr>
        <w:pStyle w:val="ListBullet"/>
        <w:spacing w:after="40"/>
        <w:ind w:left="283"/>
      </w:pPr>
      <w:r>
        <w:rPr>
          <w:rFonts w:ascii="맑은 고딕" w:hAnsi="맑은 고딕" w:eastAsia="맑은 고딕"/>
          <w:b w:val="0"/>
          <w:i w:val="0"/>
          <w:sz w:val="22"/>
        </w:rPr>
        <w:t>주의: 인사평가 공식 문서에는 사용 금지 (보안)</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"1:1 피드백, 말하기 어려운 이야기 있죠. AI한테 초안을 받아보세요. SBI 구조로 정리되어 나옵니다. 단, 팀원 실명은 절대 넣지 마세요."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SBI 구조 다이어그램</w:t>
      </w:r>
    </w:p>
    <w:p>
      <w:pPr>
        <w:pBdr>
          <w:bottom w:val="single" w:sz="12" w:space="1" w:color="CADCFC"/>
        </w:pBdr>
      </w:pPr>
    </w:p>
    <w:p>
      <w:pPr>
        <w:spacing w:before="120" w:after="80"/>
      </w:pPr>
      <w:r>
        <w:rPr>
          <w:rFonts w:ascii="맑은 고딕" w:hAnsi="맑은 고딕" w:eastAsia="맑은 고딕"/>
          <w:b/>
          <w:i w:val="0"/>
          <w:sz w:val="26"/>
        </w:rPr>
        <w:t>Slide 38 — [HR 4] 온보딩 체크리스트</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첫 주·첫 달·3개월 단계별 액션.</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"신입 마케터 온보딩 체크리스트를 첫날/첫주/첫달/3개월 단계별로 작성해줘"</w:t>
      </w:r>
    </w:p>
    <w:p>
      <w:pPr>
        <w:pStyle w:val="ListBullet"/>
        <w:spacing w:after="40"/>
        <w:ind w:left="283"/>
      </w:pPr>
      <w:r>
        <w:rPr>
          <w:rFonts w:ascii="맑은 고딕" w:hAnsi="맑은 고딕" w:eastAsia="맑은 고딕"/>
          <w:b w:val="0"/>
          <w:i w:val="0"/>
          <w:sz w:val="22"/>
        </w:rPr>
        <w:t>포함: 만남·문서·교육·미션</w:t>
      </w:r>
    </w:p>
    <w:p>
      <w:pPr>
        <w:pStyle w:val="ListBullet"/>
        <w:spacing w:after="40"/>
        <w:ind w:left="283"/>
      </w:pPr>
      <w:r>
        <w:rPr>
          <w:rFonts w:ascii="맑은 고딕" w:hAnsi="맑은 고딕" w:eastAsia="맑은 고딕"/>
          <w:b w:val="0"/>
          <w:i w:val="0"/>
          <w:sz w:val="22"/>
        </w:rPr>
        <w:t>활용: 팀장·HR 공유 문서</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"신입 온보딩, 챙길 게 한두 개가 아니죠. 체크리스트 만들어달라고 하세요. 빠짐없이 나옵니다."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4단계 타임라인</w:t>
      </w:r>
    </w:p>
    <w:p>
      <w:pPr>
        <w:pBdr>
          <w:bottom w:val="single" w:sz="12" w:space="1" w:color="CADCFC"/>
        </w:pBdr>
      </w:pPr>
    </w:p>
    <w:p>
      <w:pPr>
        <w:spacing w:before="120" w:after="80"/>
      </w:pPr>
      <w:r>
        <w:rPr>
          <w:rFonts w:ascii="맑은 고딕" w:hAnsi="맑은 고딕" w:eastAsia="맑은 고딕"/>
          <w:b/>
          <w:i w:val="0"/>
          <w:sz w:val="26"/>
        </w:rPr>
        <w:t>Slide 39 — [HR 5] 교육 커리큘럼 설계</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학습목표 → 모듈 → 활동 → 평가까지.</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"신입 영업사원 대상 2일 교육 과정을 설계해줘. 학습목표·모듈·활동·평가 포함"</w:t>
      </w:r>
    </w:p>
    <w:p>
      <w:pPr>
        <w:pStyle w:val="ListBullet"/>
        <w:spacing w:after="40"/>
        <w:ind w:left="283"/>
      </w:pPr>
      <w:r>
        <w:rPr>
          <w:rFonts w:ascii="맑은 고딕" w:hAnsi="맑은 고딕" w:eastAsia="맑은 고딕"/>
          <w:b w:val="0"/>
          <w:i w:val="0"/>
          <w:sz w:val="22"/>
        </w:rPr>
        <w:t>형식: 2일 × 4세션 × 모듈 상세</w:t>
      </w:r>
    </w:p>
    <w:p>
      <w:pPr>
        <w:pStyle w:val="ListBullet"/>
        <w:spacing w:after="40"/>
        <w:ind w:left="283"/>
      </w:pPr>
      <w:r>
        <w:rPr>
          <w:rFonts w:ascii="맑은 고딕" w:hAnsi="맑은 고딕" w:eastAsia="맑은 고딕"/>
          <w:b w:val="0"/>
          <w:i w:val="0"/>
          <w:sz w:val="22"/>
        </w:rPr>
        <w:t>응용: 직무 교체 시 빠른 커리큘럼 초안</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"교육 기획, 프레임 잡는 게 어렵죠. AI한테 구조를 맡기고, 콘텐츠에 집중하세요."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2일 교육 일정표</w:t>
      </w:r>
    </w:p>
    <w:p>
      <w:pPr>
        <w:pBdr>
          <w:bottom w:val="single" w:sz="12" w:space="1" w:color="CADCFC"/>
        </w:pBdr>
      </w:pPr>
    </w:p>
    <w:p>
      <w:pPr>
        <w:spacing w:before="120" w:after="80"/>
      </w:pPr>
      <w:r>
        <w:rPr>
          <w:rFonts w:ascii="맑은 고딕" w:hAnsi="맑은 고딕" w:eastAsia="맑은 고딕"/>
          <w:b/>
          <w:i w:val="0"/>
          <w:sz w:val="26"/>
        </w:rPr>
        <w:t>Slide 40 — [운영·재무 1] 엑셀 수식 질문</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엑셀 수식을 '자연어'로 물어보기.</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"A열에 날짜, B열에 매출이 있을 때, 월별 합계를 구하는 수식을 알려줘. 여러 방법 비교"</w:t>
      </w:r>
    </w:p>
    <w:p>
      <w:pPr>
        <w:pStyle w:val="ListBullet"/>
        <w:spacing w:after="40"/>
        <w:ind w:left="283"/>
      </w:pPr>
      <w:r>
        <w:rPr>
          <w:rFonts w:ascii="맑은 고딕" w:hAnsi="맑은 고딕" w:eastAsia="맑은 고딕"/>
          <w:b w:val="0"/>
          <w:i w:val="0"/>
          <w:sz w:val="22"/>
        </w:rPr>
        <w:t>응용: VLOOKUP, SUMIF, 피벗테이블</w:t>
      </w:r>
    </w:p>
    <w:p>
      <w:pPr>
        <w:pStyle w:val="ListBullet"/>
        <w:spacing w:after="40"/>
        <w:ind w:left="283"/>
      </w:pPr>
      <w:r>
        <w:rPr>
          <w:rFonts w:ascii="맑은 고딕" w:hAnsi="맑은 고딕" w:eastAsia="맑은 고딕"/>
          <w:b w:val="0"/>
          <w:i w:val="0"/>
          <w:sz w:val="22"/>
        </w:rPr>
        <w:t>효과: 구글 검색 30분 → AI 질문 2분</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"엑셀 수식 때문에 구글링 몇 시간 하신 적 있죠? 이제 AI한테 말로 물어보세요. 바로 나옵니다. 여러 방법도 비교해 줘요."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수식 비교 표</w:t>
      </w:r>
    </w:p>
    <w:p>
      <w:pPr>
        <w:pBdr>
          <w:bottom w:val="single" w:sz="12" w:space="1" w:color="CADCFC"/>
        </w:pBdr>
      </w:pPr>
    </w:p>
    <w:p>
      <w:pPr>
        <w:spacing w:before="120" w:after="80"/>
      </w:pPr>
      <w:r>
        <w:rPr>
          <w:rFonts w:ascii="맑은 고딕" w:hAnsi="맑은 고딕" w:eastAsia="맑은 고딕"/>
          <w:b/>
          <w:i w:val="0"/>
          <w:sz w:val="26"/>
        </w:rPr>
        <w:t>Slide 41 — [운영·재무 2] 데이터 인사이트 요약</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CSV 데이터 → 3가지 인사이트 자동 도출.</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매출 데이터에서 주목할 만한 패턴 3가지와 그 원인 추정을 정리해줘"</w:t>
      </w:r>
    </w:p>
    <w:p>
      <w:pPr>
        <w:pStyle w:val="ListBullet"/>
        <w:spacing w:after="40"/>
        <w:ind w:left="283"/>
      </w:pPr>
      <w:r>
        <w:rPr>
          <w:rFonts w:ascii="맑은 고딕" w:hAnsi="맑은 고딕" w:eastAsia="맑은 고딕"/>
          <w:b w:val="0"/>
          <w:i w:val="0"/>
          <w:sz w:val="22"/>
        </w:rPr>
        <w:t>입력: 익명화된 CSV 또는 표 데이터</w:t>
      </w:r>
    </w:p>
    <w:p>
      <w:pPr>
        <w:pStyle w:val="ListBullet"/>
        <w:spacing w:after="40"/>
        <w:ind w:left="283"/>
      </w:pPr>
      <w:r>
        <w:rPr>
          <w:rFonts w:ascii="맑은 고딕" w:hAnsi="맑은 고딕" w:eastAsia="맑은 고딕"/>
          <w:b w:val="0"/>
          <w:i w:val="0"/>
          <w:sz w:val="22"/>
        </w:rPr>
        <w:t>한계: '추정'임을 명시 — 최종 해석은 사람이</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"데이터 보다가 뭐가 이상한지 안 보일 때 AI한테 '뭔가 이상한 거 있어?' 하고 물어보세요. 사람이 놓치는 패턴을 찾아줍니다."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CSV → 인사이트 3개 카드</w:t>
      </w:r>
    </w:p>
    <w:p>
      <w:pPr>
        <w:pBdr>
          <w:bottom w:val="single" w:sz="12" w:space="1" w:color="CADCFC"/>
        </w:pBdr>
      </w:pPr>
    </w:p>
    <w:p>
      <w:pPr>
        <w:spacing w:before="120" w:after="80"/>
      </w:pPr>
      <w:r>
        <w:rPr>
          <w:rFonts w:ascii="맑은 고딕" w:hAnsi="맑은 고딕" w:eastAsia="맑은 고딕"/>
          <w:b/>
          <w:i w:val="0"/>
          <w:sz w:val="26"/>
        </w:rPr>
        <w:t>Slide 42 — [운영·재무 3] 비용 절감 아이디어 도출</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운영 현황 → 20가지 절감 아이디어 브레인스토밍.</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운영 구조에서 비용을 10% 절감할 수 있는 아이디어 20개를 실행난이도별로 분류해줘"</w:t>
      </w:r>
    </w:p>
    <w:p>
      <w:pPr>
        <w:pStyle w:val="ListBullet"/>
        <w:spacing w:after="40"/>
        <w:ind w:left="283"/>
      </w:pPr>
      <w:r>
        <w:rPr>
          <w:rFonts w:ascii="맑은 고딕" w:hAnsi="맑은 고딕" w:eastAsia="맑은 고딕"/>
          <w:b w:val="0"/>
          <w:i w:val="0"/>
          <w:sz w:val="22"/>
        </w:rPr>
        <w:t>결과: 쉬움 8개 / 중간 8개 / 어려움 4개</w:t>
      </w:r>
    </w:p>
    <w:p>
      <w:pPr>
        <w:pStyle w:val="ListBullet"/>
        <w:spacing w:after="40"/>
        <w:ind w:left="283"/>
      </w:pPr>
      <w:r>
        <w:rPr>
          <w:rFonts w:ascii="맑은 고딕" w:hAnsi="맑은 고딕" w:eastAsia="맑은 고딕"/>
          <w:b w:val="0"/>
          <w:i w:val="0"/>
          <w:sz w:val="22"/>
        </w:rPr>
        <w:t>활용: 경영진 제안용 초안</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"비용 절감 회의, 아이디어가 5개도 안 나올 때 많죠. AI한테 20개 달라고 해보세요. 실행 난이도별로 분류해서. 그중 3개만 실행해도 성과입니다."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난이도별 3분면</w:t>
      </w:r>
    </w:p>
    <w:p>
      <w:pPr>
        <w:pBdr>
          <w:bottom w:val="single" w:sz="12" w:space="1" w:color="CADCFC"/>
        </w:pBdr>
      </w:pPr>
    </w:p>
    <w:p>
      <w:pPr>
        <w:spacing w:before="120" w:after="80"/>
      </w:pPr>
      <w:r>
        <w:rPr>
          <w:rFonts w:ascii="맑은 고딕" w:hAnsi="맑은 고딕" w:eastAsia="맑은 고딕"/>
          <w:b/>
          <w:i w:val="0"/>
          <w:sz w:val="26"/>
        </w:rPr>
        <w:t>Slide 43 — [운영·재무 4] 프로세스 플로우 문서화</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말로 설명한 업무를 단계별 문서로.</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업무 설명을 단계별 SOP(표준운영절차)로 정리해줘. 각 단계마다 담당·소요시간·산출물 명시"</w:t>
      </w:r>
    </w:p>
    <w:p>
      <w:pPr>
        <w:pStyle w:val="ListBullet"/>
        <w:spacing w:after="40"/>
        <w:ind w:left="283"/>
      </w:pPr>
      <w:r>
        <w:rPr>
          <w:rFonts w:ascii="맑은 고딕" w:hAnsi="맑은 고딕" w:eastAsia="맑은 고딕"/>
          <w:b w:val="0"/>
          <w:i w:val="0"/>
          <w:sz w:val="22"/>
        </w:rPr>
        <w:t>입력: 자유 서술형 업무 설명</w:t>
      </w:r>
    </w:p>
    <w:p>
      <w:pPr>
        <w:pStyle w:val="ListBullet"/>
        <w:spacing w:after="40"/>
        <w:ind w:left="283"/>
      </w:pPr>
      <w:r>
        <w:rPr>
          <w:rFonts w:ascii="맑은 고딕" w:hAnsi="맑은 고딕" w:eastAsia="맑은 고딕"/>
          <w:b w:val="0"/>
          <w:i w:val="0"/>
          <w:sz w:val="22"/>
        </w:rPr>
        <w:t>출력: 번호 매긴 단계 문서</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"업무를 말로 설명했는데 그게 문서가 돼야 할 때, AI가 구조화해 줍니다. 이제 신입한테 '그냥 한번 해봐' 안 하셔도 돼요."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자유 서술 → SOP 변환</w:t>
      </w:r>
    </w:p>
    <w:p>
      <w:pPr>
        <w:pBdr>
          <w:bottom w:val="single" w:sz="12" w:space="1" w:color="CADCFC"/>
        </w:pBdr>
      </w:pPr>
    </w:p>
    <w:p>
      <w:pPr>
        <w:spacing w:before="120" w:after="80"/>
      </w:pPr>
      <w:r>
        <w:rPr>
          <w:rFonts w:ascii="맑은 고딕" w:hAnsi="맑은 고딕" w:eastAsia="맑은 고딕"/>
          <w:b/>
          <w:i w:val="0"/>
          <w:sz w:val="26"/>
        </w:rPr>
        <w:t>Slide 44 — [운영·재무 5] 거래처 협상 메일 톤 조정</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같은 내용을 단호하게 / 친근하게 / 중립적으로.</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프롬프트: "다음 협상 요청 메일을 3가지 톤(단호/친근/중립)으로 리라이트해줘"</w:t>
      </w:r>
    </w:p>
    <w:p>
      <w:pPr>
        <w:pStyle w:val="ListBullet"/>
        <w:spacing w:after="40"/>
        <w:ind w:left="283"/>
      </w:pPr>
      <w:r>
        <w:rPr>
          <w:rFonts w:ascii="맑은 고딕" w:hAnsi="맑은 고딕" w:eastAsia="맑은 고딕"/>
          <w:b w:val="0"/>
          <w:i w:val="0"/>
          <w:sz w:val="22"/>
        </w:rPr>
        <w:t>선택: 상황과 관계에 따라 골라 쓰기</w:t>
      </w:r>
    </w:p>
    <w:p>
      <w:pPr>
        <w:pStyle w:val="ListBullet"/>
        <w:spacing w:after="40"/>
        <w:ind w:left="283"/>
      </w:pPr>
      <w:r>
        <w:rPr>
          <w:rFonts w:ascii="맑은 고딕" w:hAnsi="맑은 고딕" w:eastAsia="맑은 고딕"/>
          <w:b w:val="0"/>
          <w:i w:val="0"/>
          <w:sz w:val="22"/>
        </w:rPr>
        <w:t>팁: "다음 회의에 상급자가 배석한다"는 맥락 추가 가능</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"협상 메일, 톤 하나 때문에 고민하신 적 있죠? 3가지 톤으로 받고 골라 쓰세요. 시간도 줄고, 실수도 줄어듭니다."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3가지 톤 메일 예시</w:t>
      </w:r>
    </w:p>
    <w:p>
      <w:pPr>
        <w:pBdr>
          <w:bottom w:val="single" w:sz="12" w:space="1" w:color="CADCFC"/>
        </w:pBdr>
      </w:pPr>
    </w:p>
    <w:p>
      <w:pPr>
        <w:spacing w:before="120" w:after="80"/>
      </w:pPr>
      <w:r>
        <w:rPr>
          <w:rFonts w:ascii="맑은 고딕" w:hAnsi="맑은 고딕" w:eastAsia="맑은 고딕"/>
          <w:b/>
          <w:i w:val="0"/>
          <w:sz w:val="26"/>
        </w:rPr>
        <w:t>Slide 45 — 오전 세션 마무리 + 점심 안내</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20개 케이스를 1개 문서로 저장하라.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오전 정리: 20개 프롬프트 복사본 확보 확인</w:t>
      </w:r>
    </w:p>
    <w:p>
      <w:pPr>
        <w:pStyle w:val="ListBullet"/>
        <w:spacing w:after="40"/>
        <w:ind w:left="283"/>
      </w:pPr>
      <w:r>
        <w:rPr>
          <w:rFonts w:ascii="맑은 고딕" w:hAnsi="맑은 고딕" w:eastAsia="맑은 고딕"/>
          <w:b w:val="0"/>
          <w:i w:val="0"/>
          <w:sz w:val="22"/>
        </w:rPr>
        <w:t>과제: 점심 시간에 오전 케이스 중 1개를 실제 업무에 적용해보기</w:t>
      </w:r>
    </w:p>
    <w:p>
      <w:pPr>
        <w:pStyle w:val="ListBullet"/>
        <w:spacing w:after="40"/>
        <w:ind w:left="283"/>
      </w:pPr>
      <w:r>
        <w:rPr>
          <w:rFonts w:ascii="맑은 고딕" w:hAnsi="맑은 고딕" w:eastAsia="맑은 고딕"/>
          <w:b w:val="0"/>
          <w:i w:val="0"/>
          <w:sz w:val="22"/>
        </w:rPr>
        <w:t>오후 예고: 나만의 '프롬프트 라이브러리' 구축</w:t>
      </w:r>
    </w:p>
    <w:p>
      <w:pPr>
        <w:pStyle w:val="ListBullet"/>
        <w:spacing w:after="40"/>
        <w:ind w:left="283"/>
      </w:pPr>
      <w:r>
        <w:rPr>
          <w:rFonts w:ascii="맑은 고딕" w:hAnsi="맑은 고딕" w:eastAsia="맑은 고딕"/>
          <w:b w:val="0"/>
          <w:i w:val="0"/>
          <w:sz w:val="22"/>
        </w:rPr>
        <w:t>점심 후 13:00 재시작</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"오전 끝났습니다. 수고하셨어요. 20개 프롬프트가 여러분 노트북에 남아 있죠? 점심 드시면서 한 개만 실제 업무에 써보세요. 오후에 경험담 나눕시다."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20개 케이스 체크리스트 이미지</w:t>
      </w:r>
    </w:p>
    <w:p>
      <w:pPr>
        <w:pBdr>
          <w:bottom w:val="single" w:sz="12" w:space="1" w:color="CADCFC"/>
        </w:pBdr>
      </w:pPr>
    </w:p>
    <w:p>
      <w:pPr>
        <w:spacing w:before="200" w:after="120"/>
      </w:pPr>
      <w:r>
        <w:rPr>
          <w:rFonts w:ascii="맑은 고딕" w:hAnsi="맑은 고딕" w:eastAsia="맑은 고딕"/>
          <w:b/>
          <w:i w:val="0"/>
          <w:color w:val="1E2761"/>
          <w:sz w:val="32"/>
        </w:rPr>
        <w:t>오후 세션 (4h) — 개인 프롬프트 라이브러리 구축 + 팀 공유</w:t>
      </w:r>
    </w:p>
    <w:p>
      <w:pPr>
        <w:spacing w:before="120" w:after="80"/>
      </w:pPr>
      <w:r>
        <w:rPr>
          <w:rFonts w:ascii="맑은 고딕" w:hAnsi="맑은 고딕" w:eastAsia="맑은 고딕"/>
          <w:b/>
          <w:i w:val="0"/>
          <w:sz w:val="26"/>
        </w:rPr>
        <w:t>Slide 46 — 오후 오프닝: 왜 '개인 라이브러리'인가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프롬프트는 '재산'이다. 축적·재사용·개선하라.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매번 새로 쓰는 프롬프트 = 매번 백지에서 시작</w:t>
      </w:r>
    </w:p>
    <w:p>
      <w:pPr>
        <w:pStyle w:val="ListBullet"/>
        <w:spacing w:after="40"/>
        <w:ind w:left="283"/>
      </w:pPr>
      <w:r>
        <w:rPr>
          <w:rFonts w:ascii="맑은 고딕" w:hAnsi="맑은 고딕" w:eastAsia="맑은 고딕"/>
          <w:b w:val="0"/>
          <w:i w:val="0"/>
          <w:sz w:val="22"/>
        </w:rPr>
        <w:t>라이브러리 = 검증된 프롬프트 저장소 + 재사용 = 10배 생산성</w:t>
      </w:r>
    </w:p>
    <w:p>
      <w:pPr>
        <w:pStyle w:val="ListBullet"/>
        <w:spacing w:after="40"/>
        <w:ind w:left="283"/>
      </w:pPr>
      <w:r>
        <w:rPr>
          <w:rFonts w:ascii="맑은 고딕" w:hAnsi="맑은 고딕" w:eastAsia="맑은 고딕"/>
          <w:b w:val="0"/>
          <w:i w:val="0"/>
          <w:sz w:val="22"/>
        </w:rPr>
        <w:t>구조: 카테고리 / 상황 / 프롬프트 / 예시 결과 / 개선 노트</w:t>
      </w:r>
    </w:p>
    <w:p>
      <w:pPr>
        <w:pStyle w:val="ListBullet"/>
        <w:spacing w:after="40"/>
        <w:ind w:left="283"/>
      </w:pPr>
      <w:r>
        <w:rPr>
          <w:rFonts w:ascii="맑은 고딕" w:hAnsi="맑은 고딕" w:eastAsia="맑은 고딕"/>
          <w:b w:val="0"/>
          <w:i w:val="0"/>
          <w:sz w:val="22"/>
        </w:rPr>
        <w:t>오후 목표: 최소 15개 프롬프트로 내 라이브러리 초안 완성</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"오후엔 여러분만의 '무기고'를 만들 거예요. 프롬프트는 매번 새로 짜는 게 아니라, 한 번 잘 만든 걸 재사용하는 겁니다. 오후 끝날 때 여러분 손에 최소 15개짜리 라이브러리가 남습니다."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도서관 아이콘 + 프롬프트 카드 배열</w:t>
      </w:r>
    </w:p>
    <w:p>
      <w:pPr>
        <w:pBdr>
          <w:bottom w:val="single" w:sz="12" w:space="1" w:color="CADCFC"/>
        </w:pBdr>
      </w:pPr>
    </w:p>
    <w:p>
      <w:pPr>
        <w:spacing w:before="120" w:after="80"/>
      </w:pPr>
      <w:r>
        <w:rPr>
          <w:rFonts w:ascii="맑은 고딕" w:hAnsi="맑은 고딕" w:eastAsia="맑은 고딕"/>
          <w:b/>
          <w:i w:val="0"/>
          <w:sz w:val="26"/>
        </w:rPr>
        <w:t>Slide 47 — 라이브러리 템플릿 소개</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강의 + 시연</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Notion/엑셀/스프레드시트 어디든 OK, 구조가 핵심.</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권장 필드: ID / 카테고리 / 상황 / 프롬프트 원문 / 변수 / 예시 결과 / 개선 이력 / 태그</w:t>
      </w:r>
    </w:p>
    <w:p>
      <w:pPr>
        <w:pStyle w:val="ListBullet"/>
        <w:spacing w:after="40"/>
        <w:ind w:left="283"/>
      </w:pPr>
      <w:r>
        <w:rPr>
          <w:rFonts w:ascii="맑은 고딕" w:hAnsi="맑은 고딕" w:eastAsia="맑은 고딕"/>
          <w:b w:val="0"/>
          <w:i w:val="0"/>
          <w:sz w:val="22"/>
        </w:rPr>
        <w:t>추천 도구: Notion 데이터베이스, Google Sheets, Obsidian</w:t>
      </w:r>
    </w:p>
    <w:p>
      <w:pPr>
        <w:pStyle w:val="ListBullet"/>
        <w:spacing w:after="40"/>
        <w:ind w:left="283"/>
      </w:pPr>
      <w:r>
        <w:rPr>
          <w:rFonts w:ascii="맑은 고딕" w:hAnsi="맑은 고딕" w:eastAsia="맑은 고딕"/>
          <w:b w:val="0"/>
          <w:i w:val="0"/>
          <w:sz w:val="22"/>
        </w:rPr>
        <w:t xml:space="preserve">변수 표기: </w:t>
      </w:r>
      <w:r>
        <w:rPr>
          <w:rFonts w:ascii="Consolas" w:hAnsi="Consolas" w:eastAsia="Consolas"/>
          <w:b w:val="0"/>
          <w:i w:val="0"/>
          <w:sz w:val="20"/>
        </w:rPr>
        <w:t>{회사명}</w:t>
      </w:r>
      <w:r>
        <w:rPr>
          <w:rFonts w:ascii="맑은 고딕" w:hAnsi="맑은 고딕" w:eastAsia="맑은 고딕"/>
          <w:b w:val="0"/>
          <w:i w:val="0"/>
          <w:sz w:val="22"/>
        </w:rPr>
        <w:t xml:space="preserve">, </w:t>
      </w:r>
      <w:r>
        <w:rPr>
          <w:rFonts w:ascii="Consolas" w:hAnsi="Consolas" w:eastAsia="Consolas"/>
          <w:b w:val="0"/>
          <w:i w:val="0"/>
          <w:sz w:val="20"/>
        </w:rPr>
        <w:t>{기간}</w:t>
      </w:r>
      <w:r>
        <w:rPr>
          <w:rFonts w:ascii="맑은 고딕" w:hAnsi="맑은 고딕" w:eastAsia="맑은 고딕"/>
          <w:b w:val="0"/>
          <w:i w:val="0"/>
          <w:sz w:val="22"/>
        </w:rPr>
        <w:t xml:space="preserve">, </w:t>
      </w:r>
      <w:r>
        <w:rPr>
          <w:rFonts w:ascii="Consolas" w:hAnsi="Consolas" w:eastAsia="Consolas"/>
          <w:b w:val="0"/>
          <w:i w:val="0"/>
          <w:sz w:val="20"/>
        </w:rPr>
        <w:t>{대상}</w:t>
      </w:r>
      <w:r>
        <w:rPr>
          <w:rFonts w:ascii="맑은 고딕" w:hAnsi="맑은 고딕" w:eastAsia="맑은 고딕"/>
          <w:b w:val="0"/>
          <w:i w:val="0"/>
          <w:sz w:val="22"/>
        </w:rPr>
        <w:t xml:space="preserve"> → 재사용성 ↑</w:t>
      </w:r>
    </w:p>
    <w:p>
      <w:pPr>
        <w:pStyle w:val="ListBullet"/>
        <w:spacing w:after="40"/>
        <w:ind w:left="283"/>
      </w:pPr>
      <w:r>
        <w:rPr>
          <w:rFonts w:ascii="맑은 고딕" w:hAnsi="맑은 고딕" w:eastAsia="맑은 고딕"/>
          <w:b w:val="0"/>
          <w:i w:val="0"/>
          <w:sz w:val="22"/>
        </w:rPr>
        <w:t>시연: 강사의 실제 라이브러리 공개</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 xml:space="preserve">"템플릿 보여드릴게요. (시연) 이게 제 개인 라이브러리예요. 카테고리, 상황, 프롬프트, 그리고 '변수'가 핵심이에요. </w:t>
      </w:r>
      <w:r>
        <w:rPr>
          <w:rFonts w:ascii="Consolas" w:hAnsi="Consolas" w:eastAsia="Consolas"/>
          <w:b w:val="0"/>
          <w:i/>
          <w:color w:val="64748B"/>
          <w:sz w:val="20"/>
        </w:rPr>
        <w:t>{회사명}</w:t>
      </w:r>
      <w:r>
        <w:rPr>
          <w:rFonts w:ascii="맑은 고딕" w:hAnsi="맑은 고딕" w:eastAsia="맑은 고딕"/>
          <w:b w:val="0"/>
          <w:i/>
          <w:color w:val="64748B"/>
          <w:sz w:val="22"/>
        </w:rPr>
        <w:t xml:space="preserve"> 이런 식으로 괄호 치면 재사용할 때 그 부분만 바꾸면 됩니다."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라이브러리 템플릿 스크린샷</w:t>
      </w:r>
    </w:p>
    <w:p>
      <w:pPr>
        <w:pBdr>
          <w:bottom w:val="single" w:sz="12" w:space="1" w:color="CADCFC"/>
        </w:pBdr>
      </w:pPr>
    </w:p>
    <w:p>
      <w:pPr>
        <w:spacing w:before="120" w:after="80"/>
      </w:pPr>
      <w:r>
        <w:rPr>
          <w:rFonts w:ascii="맑은 고딕" w:hAnsi="맑은 고딕" w:eastAsia="맑은 고딕"/>
          <w:b/>
          <w:i w:val="0"/>
          <w:sz w:val="26"/>
        </w:rPr>
        <w:t>Slide 48 — 실습 1: 내 업무 분석 (30m)</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30m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반복되는 업무 10개를 뽑아야 좋은 프롬프트가 나온다.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1단계: 지난 한 달 업무 중 '반복되는 것' 10개 적기 (5분)</w:t>
      </w:r>
    </w:p>
    <w:p>
      <w:pPr>
        <w:pStyle w:val="ListBullet"/>
        <w:spacing w:after="40"/>
        <w:ind w:left="283"/>
      </w:pPr>
      <w:r>
        <w:rPr>
          <w:rFonts w:ascii="맑은 고딕" w:hAnsi="맑은 고딕" w:eastAsia="맑은 고딕"/>
          <w:b w:val="0"/>
          <w:i w:val="0"/>
          <w:sz w:val="22"/>
        </w:rPr>
        <w:t>2단계: 각 업무의 '시간 소요'와 '귀찮음 지수' 점수(1-5) (5분)</w:t>
      </w:r>
    </w:p>
    <w:p>
      <w:pPr>
        <w:pStyle w:val="ListBullet"/>
        <w:spacing w:after="40"/>
        <w:ind w:left="283"/>
      </w:pPr>
      <w:r>
        <w:rPr>
          <w:rFonts w:ascii="맑은 고딕" w:hAnsi="맑은 고딕" w:eastAsia="맑은 고딕"/>
          <w:b w:val="0"/>
          <w:i w:val="0"/>
          <w:sz w:val="22"/>
        </w:rPr>
        <w:t>3단계: 상위 5개 선정 (5분)</w:t>
      </w:r>
    </w:p>
    <w:p>
      <w:pPr>
        <w:pStyle w:val="ListBullet"/>
        <w:spacing w:after="40"/>
        <w:ind w:left="283"/>
      </w:pPr>
      <w:r>
        <w:rPr>
          <w:rFonts w:ascii="맑은 고딕" w:hAnsi="맑은 고딕" w:eastAsia="맑은 고딕"/>
          <w:b w:val="0"/>
          <w:i w:val="0"/>
          <w:sz w:val="22"/>
        </w:rPr>
        <w:t>4단계: 5개 각각에 대한 프롬프트 초안 작성 (15분)</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"자, 먼저 여러분 업무를 분석해야 해요. 지난 한 달, 반복되는 업무 10개 적으세요. 그중 5개에 프롬프트를 붙여볼 거예요. 30분 드립니다. 시작!"</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업무 분석 워크시트</w:t>
      </w:r>
    </w:p>
    <w:p>
      <w:pPr>
        <w:pBdr>
          <w:bottom w:val="single" w:sz="12" w:space="1" w:color="CADCFC"/>
        </w:pBdr>
      </w:pPr>
    </w:p>
    <w:p>
      <w:pPr>
        <w:spacing w:before="120" w:after="80"/>
      </w:pPr>
      <w:r>
        <w:rPr>
          <w:rFonts w:ascii="맑은 고딕" w:hAnsi="맑은 고딕" w:eastAsia="맑은 고딕"/>
          <w:b/>
          <w:i w:val="0"/>
          <w:sz w:val="26"/>
        </w:rPr>
        <w:t>Slide 49 — 실습 2: 프롬프트 정교화 (45m)</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45m | </w:t>
      </w:r>
      <w:r>
        <w:rPr>
          <w:rFonts w:ascii="맑은 고딕" w:hAnsi="맑은 고딕" w:eastAsia="맑은 고딕"/>
          <w:b/>
          <w:i w:val="0"/>
          <w:sz w:val="22"/>
        </w:rPr>
        <w:t>형식:</w:t>
      </w:r>
      <w:r>
        <w:rPr>
          <w:rFonts w:ascii="맑은 고딕" w:hAnsi="맑은 고딕" w:eastAsia="맑은 고딕"/>
          <w:b w:val="0"/>
          <w:i w:val="0"/>
          <w:sz w:val="22"/>
        </w:rPr>
        <w:t xml:space="preserve"> 실습</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초안 → 테스트 → 수정을 3번 반복하라.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5개 프롬프트 각각에 대해:</w:t>
      </w:r>
    </w:p>
    <w:p>
      <w:pPr>
        <w:pStyle w:val="ListBullet"/>
        <w:spacing w:after="40"/>
        <w:ind w:left="283"/>
      </w:pPr>
      <w:r>
        <w:rPr>
          <w:rFonts w:ascii="맑은 고딕" w:hAnsi="맑은 고딕" w:eastAsia="맑은 고딕"/>
          <w:b w:val="0"/>
          <w:i w:val="0"/>
          <w:sz w:val="22"/>
        </w:rPr>
        <w:t>1차: 5원칙으로 초안 작성 (15분)</w:t>
      </w:r>
    </w:p>
    <w:p>
      <w:pPr>
        <w:pStyle w:val="ListBullet"/>
        <w:spacing w:after="40"/>
        <w:ind w:left="283"/>
      </w:pPr>
      <w:r>
        <w:rPr>
          <w:rFonts w:ascii="맑은 고딕" w:hAnsi="맑은 고딕" w:eastAsia="맑은 고딕"/>
          <w:b w:val="0"/>
          <w:i w:val="0"/>
          <w:sz w:val="22"/>
        </w:rPr>
        <w:t>2차: 실제 AI에서 테스트 + 결과 저장 (15분)</w:t>
      </w:r>
    </w:p>
    <w:p>
      <w:pPr>
        <w:pStyle w:val="ListBullet"/>
        <w:spacing w:after="40"/>
        <w:ind w:left="283"/>
      </w:pPr>
      <w:r>
        <w:rPr>
          <w:rFonts w:ascii="맑은 고딕" w:hAnsi="맑은 고딕" w:eastAsia="맑은 고딕"/>
          <w:b w:val="0"/>
          <w:i w:val="0"/>
          <w:sz w:val="22"/>
        </w:rPr>
        <w:t>3차: 부족한 부분 개선 + 변수화 (15분)</w:t>
      </w:r>
    </w:p>
    <w:p>
      <w:pPr>
        <w:pStyle w:val="ListBullet"/>
        <w:spacing w:after="40"/>
        <w:ind w:left="283"/>
      </w:pPr>
      <w:r>
        <w:rPr>
          <w:rFonts w:ascii="맑은 고딕" w:hAnsi="맑은 고딕" w:eastAsia="맑은 고딕"/>
          <w:b w:val="0"/>
          <w:i w:val="0"/>
          <w:sz w:val="22"/>
        </w:rPr>
        <w:t>체크: 내일 바로 쓸 수 있는 수준인가?</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"이제 정교화 시간. 5개 프롬프트를 3번씩 다듬습니다. 초안, 테스트, 수정. 45분 드릴게요. 중간에 막히면 손 드세요, 제가 돌면서 도와드립니다."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3회 반복 사이클 다이어그램</w:t>
      </w:r>
    </w:p>
    <w:p>
      <w:pPr>
        <w:pBdr>
          <w:bottom w:val="single" w:sz="12" w:space="1" w:color="CADCFC"/>
        </w:pBdr>
      </w:pPr>
    </w:p>
    <w:p>
      <w:pPr>
        <w:spacing w:before="120" w:after="80"/>
      </w:pPr>
      <w:r>
        <w:rPr>
          <w:rFonts w:ascii="맑은 고딕" w:hAnsi="맑은 고딕" w:eastAsia="맑은 고딕"/>
          <w:b/>
          <w:i w:val="0"/>
          <w:sz w:val="26"/>
        </w:rPr>
        <w:t>Slide 50 — 중간 휴식 + 쇼케이스 예고</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10m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15분 쉬고, 돌아와서 서로의 '무기고'를 공개한다.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15분 휴식</w:t>
      </w:r>
    </w:p>
    <w:p>
      <w:pPr>
        <w:pStyle w:val="ListBullet"/>
        <w:spacing w:after="40"/>
        <w:ind w:left="283"/>
      </w:pPr>
      <w:r>
        <w:rPr>
          <w:rFonts w:ascii="맑은 고딕" w:hAnsi="맑은 고딕" w:eastAsia="맑은 고딕"/>
          <w:b w:val="0"/>
          <w:i w:val="0"/>
          <w:sz w:val="22"/>
        </w:rPr>
        <w:t>복귀 후: 4인 1조 팀 구성</w:t>
      </w:r>
    </w:p>
    <w:p>
      <w:pPr>
        <w:pStyle w:val="ListBullet"/>
        <w:spacing w:after="40"/>
        <w:ind w:left="283"/>
      </w:pPr>
      <w:r>
        <w:rPr>
          <w:rFonts w:ascii="맑은 고딕" w:hAnsi="맑은 고딕" w:eastAsia="맑은 고딕"/>
          <w:b w:val="0"/>
          <w:i w:val="0"/>
          <w:sz w:val="22"/>
        </w:rPr>
        <w:t>각자 라이브러리 소개(3분/인)</w:t>
      </w:r>
    </w:p>
    <w:p>
      <w:pPr>
        <w:pStyle w:val="ListBullet"/>
        <w:spacing w:after="40"/>
        <w:ind w:left="283"/>
      </w:pPr>
      <w:r>
        <w:rPr>
          <w:rFonts w:ascii="맑은 고딕" w:hAnsi="맑은 고딕" w:eastAsia="맑은 고딕"/>
          <w:b w:val="0"/>
          <w:i w:val="0"/>
          <w:sz w:val="22"/>
        </w:rPr>
        <w:t>서로 베끼는 시간 (허용! 권장!)</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"15분 쉽시다. 돌아오면 팀으로 묶여서 서로 라이브러리를 공개할 겁니다. 남의 것 베끼셔도 됩니다. 오히려 장려해요. 그게 조직 학습입니다."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커피 아이콘 + 타이머</w:t>
      </w:r>
    </w:p>
    <w:p>
      <w:pPr>
        <w:pBdr>
          <w:bottom w:val="single" w:sz="12" w:space="1" w:color="CADCFC"/>
        </w:pBdr>
      </w:pPr>
    </w:p>
    <w:p>
      <w:pPr>
        <w:spacing w:before="120" w:after="80"/>
      </w:pPr>
      <w:r>
        <w:rPr>
          <w:rFonts w:ascii="맑은 고딕" w:hAnsi="맑은 고딕" w:eastAsia="맑은 고딕"/>
          <w:b/>
          <w:i w:val="0"/>
          <w:sz w:val="26"/>
        </w:rPr>
        <w:t>Slide 51 — 실습 3: 팀 공유 세션 (60m)</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60m | </w:t>
      </w:r>
      <w:r>
        <w:rPr>
          <w:rFonts w:ascii="맑은 고딕" w:hAnsi="맑은 고딕" w:eastAsia="맑은 고딕"/>
          <w:b/>
          <w:i w:val="0"/>
          <w:sz w:val="22"/>
        </w:rPr>
        <w:t>형식:</w:t>
      </w:r>
      <w:r>
        <w:rPr>
          <w:rFonts w:ascii="맑은 고딕" w:hAnsi="맑은 고딕" w:eastAsia="맑은 고딕"/>
          <w:b w:val="0"/>
          <w:i w:val="0"/>
          <w:sz w:val="22"/>
        </w:rPr>
        <w:t xml:space="preserve"> 공유 + 토론</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서로의 프롬프트를 훔쳐라, 변형하라, 개선하라.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4인 1조 구성 (랜덤)</w:t>
      </w:r>
    </w:p>
    <w:p>
      <w:pPr>
        <w:pStyle w:val="ListBullet"/>
        <w:spacing w:after="40"/>
        <w:ind w:left="283"/>
      </w:pPr>
      <w:r>
        <w:rPr>
          <w:rFonts w:ascii="맑은 고딕" w:hAnsi="맑은 고딕" w:eastAsia="맑은 고딕"/>
          <w:b w:val="0"/>
          <w:i w:val="0"/>
          <w:sz w:val="22"/>
        </w:rPr>
        <w:t>각자 베스트 3개 프롬프트 소개 (3분 × 4명 = 12분)</w:t>
      </w:r>
    </w:p>
    <w:p>
      <w:pPr>
        <w:pStyle w:val="ListBullet"/>
        <w:spacing w:after="40"/>
        <w:ind w:left="283"/>
      </w:pPr>
      <w:r>
        <w:rPr>
          <w:rFonts w:ascii="맑은 고딕" w:hAnsi="맑은 고딕" w:eastAsia="맑은 고딕"/>
          <w:b w:val="0"/>
          <w:i w:val="0"/>
          <w:sz w:val="22"/>
        </w:rPr>
        <w:t>팀원 프롬프트 중 2개 골라 복사 (10분)</w:t>
      </w:r>
    </w:p>
    <w:p>
      <w:pPr>
        <w:pStyle w:val="ListBullet"/>
        <w:spacing w:after="40"/>
        <w:ind w:left="283"/>
      </w:pPr>
      <w:r>
        <w:rPr>
          <w:rFonts w:ascii="맑은 고딕" w:hAnsi="맑은 고딕" w:eastAsia="맑은 고딕"/>
          <w:b w:val="0"/>
          <w:i w:val="0"/>
          <w:sz w:val="22"/>
        </w:rPr>
        <w:t>서로의 프롬프트에 '개선 제안' 주고받기 (20분)</w:t>
      </w:r>
    </w:p>
    <w:p>
      <w:pPr>
        <w:pStyle w:val="ListBullet"/>
        <w:spacing w:after="40"/>
        <w:ind w:left="283"/>
      </w:pPr>
      <w:r>
        <w:rPr>
          <w:rFonts w:ascii="맑은 고딕" w:hAnsi="맑은 고딕" w:eastAsia="맑은 고딕"/>
          <w:b w:val="0"/>
          <w:i w:val="0"/>
          <w:sz w:val="22"/>
        </w:rPr>
        <w:t>팀에서 베스트 1개 선정 (18분)</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"자, 팀으로 모이세요. 규칙 하나, 절대 '이건 내 거니까 안 알려줘' 하지 마세요. 오늘은 전부 공유합니다. 좋은 거 있으면 바로 복사하세요. 이게 팀 학습이에요."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팀 공유 원형 다이어그램</w:t>
      </w:r>
    </w:p>
    <w:p>
      <w:pPr>
        <w:pBdr>
          <w:bottom w:val="single" w:sz="12" w:space="1" w:color="CADCFC"/>
        </w:pBdr>
      </w:pPr>
    </w:p>
    <w:p>
      <w:pPr>
        <w:spacing w:before="120" w:after="80"/>
      </w:pPr>
      <w:r>
        <w:rPr>
          <w:rFonts w:ascii="맑은 고딕" w:hAnsi="맑은 고딕" w:eastAsia="맑은 고딕"/>
          <w:b/>
          <w:i w:val="0"/>
          <w:sz w:val="26"/>
        </w:rPr>
        <w:t>Slide 52 — 실습 4: 팀 베스트 프롬프트 발표 (30m)</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30m | </w:t>
      </w:r>
      <w:r>
        <w:rPr>
          <w:rFonts w:ascii="맑은 고딕" w:hAnsi="맑은 고딕" w:eastAsia="맑은 고딕"/>
          <w:b/>
          <w:i w:val="0"/>
          <w:sz w:val="22"/>
        </w:rPr>
        <w:t>형식:</w:t>
      </w:r>
      <w:r>
        <w:rPr>
          <w:rFonts w:ascii="맑은 고딕" w:hAnsi="맑은 고딕" w:eastAsia="맑은 고딕"/>
          <w:b w:val="0"/>
          <w:i w:val="0"/>
          <w:sz w:val="22"/>
        </w:rPr>
        <w:t xml:space="preserve"> 발표</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각 팀의 베스트를 전체가 공유받는다.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팀당 5분 발표 (가정: 6팀 × 5분 = 30분)</w:t>
      </w:r>
    </w:p>
    <w:p>
      <w:pPr>
        <w:pStyle w:val="ListBullet"/>
        <w:spacing w:after="40"/>
        <w:ind w:left="283"/>
      </w:pPr>
      <w:r>
        <w:rPr>
          <w:rFonts w:ascii="맑은 고딕" w:hAnsi="맑은 고딕" w:eastAsia="맑은 고딕"/>
          <w:b w:val="0"/>
          <w:i w:val="0"/>
          <w:sz w:val="22"/>
        </w:rPr>
        <w:t>발표 구조: 상황 / 프롬프트 / 결과 / 활용 팁</w:t>
      </w:r>
    </w:p>
    <w:p>
      <w:pPr>
        <w:pStyle w:val="ListBullet"/>
        <w:spacing w:after="40"/>
        <w:ind w:left="283"/>
      </w:pPr>
      <w:r>
        <w:rPr>
          <w:rFonts w:ascii="맑은 고딕" w:hAnsi="맑은 고딕" w:eastAsia="맑은 고딕"/>
          <w:b w:val="0"/>
          <w:i w:val="0"/>
          <w:sz w:val="22"/>
        </w:rPr>
        <w:t>청중: 바로 노트에 복사</w:t>
      </w:r>
    </w:p>
    <w:p>
      <w:pPr>
        <w:pStyle w:val="ListBullet"/>
        <w:spacing w:after="40"/>
        <w:ind w:left="283"/>
      </w:pPr>
      <w:r>
        <w:rPr>
          <w:rFonts w:ascii="맑은 고딕" w:hAnsi="맑은 고딕" w:eastAsia="맑은 고딕"/>
          <w:b w:val="0"/>
          <w:i w:val="0"/>
          <w:sz w:val="22"/>
        </w:rPr>
        <w:t>강사: 각 팀에 1개 피드백 코멘트</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"이제 전체 공유 시간. 팀당 5분씩, 베스트 1개만 발표하세요. 듣는 분들은 마음에 들면 바로 복사하시고. 이게 오늘 가장 값진 시간입니다."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팀 발표 순서판</w:t>
      </w:r>
    </w:p>
    <w:p>
      <w:pPr>
        <w:pBdr>
          <w:bottom w:val="single" w:sz="12" w:space="1" w:color="CADCFC"/>
        </w:pBdr>
      </w:pPr>
    </w:p>
    <w:p>
      <w:pPr>
        <w:spacing w:before="120" w:after="80"/>
      </w:pPr>
      <w:r>
        <w:rPr>
          <w:rFonts w:ascii="맑은 고딕" w:hAnsi="맑은 고딕" w:eastAsia="맑은 고딕"/>
          <w:b/>
          <w:i w:val="0"/>
          <w:sz w:val="26"/>
        </w:rPr>
        <w:t>Slide 53 — 지속 가능한 라이브러리 관리법</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만드는 건 쉽다, 유지가 어렵다.</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주간 습관: 금요일 10분, 이번 주 쓴 프롬프트 중 좋은 것 라이브러리에 추가</w:t>
      </w:r>
    </w:p>
    <w:p>
      <w:pPr>
        <w:pStyle w:val="ListBullet"/>
        <w:spacing w:after="40"/>
        <w:ind w:left="283"/>
      </w:pPr>
      <w:r>
        <w:rPr>
          <w:rFonts w:ascii="맑은 고딕" w:hAnsi="맑은 고딕" w:eastAsia="맑은 고딕"/>
          <w:b w:val="0"/>
          <w:i w:val="0"/>
          <w:sz w:val="22"/>
        </w:rPr>
        <w:t>월간 정리: 성과 낮은 프롬프트 삭제·개선</w:t>
      </w:r>
    </w:p>
    <w:p>
      <w:pPr>
        <w:pStyle w:val="ListBullet"/>
        <w:spacing w:after="40"/>
        <w:ind w:left="283"/>
      </w:pPr>
      <w:r>
        <w:rPr>
          <w:rFonts w:ascii="맑은 고딕" w:hAnsi="맑은 고딕" w:eastAsia="맑은 고딕"/>
          <w:b w:val="0"/>
          <w:i w:val="0"/>
          <w:sz w:val="22"/>
        </w:rPr>
        <w:t>분기 공유: 팀 내 '프롬프트 잼' 세션</w:t>
      </w:r>
    </w:p>
    <w:p>
      <w:pPr>
        <w:pStyle w:val="ListBullet"/>
        <w:spacing w:after="40"/>
        <w:ind w:left="283"/>
      </w:pPr>
      <w:r>
        <w:rPr>
          <w:rFonts w:ascii="맑은 고딕" w:hAnsi="맑은 고딕" w:eastAsia="맑은 고딕"/>
          <w:b w:val="0"/>
          <w:i w:val="0"/>
          <w:sz w:val="22"/>
        </w:rPr>
        <w:t>도구 백업: 2곳 이상에 저장 (클라우드 + 로컬)</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"오늘 만든 라이브러리, 내일부터 안 보면 쓸모없어집니다. 금요일 10분만 투자하세요. 이번 주 잘 썼던 프롬프트 추가하기. 이게 습관이 되면 6개월 뒤 여러분은 완전히 다른 사람이 됩니다."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주간·월간·분기 루틴 다이어그램</w:t>
      </w:r>
    </w:p>
    <w:p>
      <w:pPr>
        <w:pBdr>
          <w:bottom w:val="single" w:sz="12" w:space="1" w:color="CADCFC"/>
        </w:pBdr>
      </w:pPr>
    </w:p>
    <w:p>
      <w:pPr>
        <w:spacing w:before="120" w:after="80"/>
      </w:pPr>
      <w:r>
        <w:rPr>
          <w:rFonts w:ascii="맑은 고딕" w:hAnsi="맑은 고딕" w:eastAsia="맑은 고딕"/>
          <w:b/>
          <w:i w:val="0"/>
          <w:sz w:val="26"/>
        </w:rPr>
        <w:t>Slide 54 — 조직 차원의 AI 문화 만들기</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강의 + 토론</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개인 라이브러리 → 팀 라이브러리 → 조직 자산.</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1단계(개인): 나만의 라이브러리 (오늘 완료!)</w:t>
      </w:r>
    </w:p>
    <w:p>
      <w:pPr>
        <w:pStyle w:val="ListBullet"/>
        <w:spacing w:after="40"/>
        <w:ind w:left="283"/>
      </w:pPr>
      <w:r>
        <w:rPr>
          <w:rFonts w:ascii="맑은 고딕" w:hAnsi="맑은 고딕" w:eastAsia="맑은 고딕"/>
          <w:b w:val="0"/>
          <w:i w:val="0"/>
          <w:sz w:val="22"/>
        </w:rPr>
        <w:t>2단계(팀): 공유 폴더/Notion 워크스페이스</w:t>
      </w:r>
    </w:p>
    <w:p>
      <w:pPr>
        <w:pStyle w:val="ListBullet"/>
        <w:spacing w:after="40"/>
        <w:ind w:left="283"/>
      </w:pPr>
      <w:r>
        <w:rPr>
          <w:rFonts w:ascii="맑은 고딕" w:hAnsi="맑은 고딕" w:eastAsia="맑은 고딕"/>
          <w:b w:val="0"/>
          <w:i w:val="0"/>
          <w:sz w:val="22"/>
        </w:rPr>
        <w:t>3단계(조직): 사내 프롬프트 플랫폼 + 거버넌스</w:t>
      </w:r>
    </w:p>
    <w:p>
      <w:pPr>
        <w:pStyle w:val="ListBullet"/>
        <w:spacing w:after="40"/>
        <w:ind w:left="283"/>
      </w:pPr>
      <w:r>
        <w:rPr>
          <w:rFonts w:ascii="맑은 고딕" w:hAnsi="맑은 고딕" w:eastAsia="맑은 고딕"/>
          <w:b w:val="0"/>
          <w:i w:val="0"/>
          <w:sz w:val="22"/>
        </w:rPr>
        <w:t>토론: 우리 조직의 다음 단계는?</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"오늘 여러분은 1단계를 끝냈어요. 다음은 팀, 그다음은 조직입니다. 우리 회사가 2단계로 가려면 뭐가 필요할까요? 5분만 팀에서 이야기 나눠보세요."</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3단계 피라미드</w:t>
      </w:r>
    </w:p>
    <w:p>
      <w:pPr>
        <w:pBdr>
          <w:bottom w:val="single" w:sz="12" w:space="1" w:color="CADCFC"/>
        </w:pBdr>
      </w:pPr>
    </w:p>
    <w:p>
      <w:pPr>
        <w:spacing w:before="120" w:after="80"/>
      </w:pPr>
      <w:r>
        <w:rPr>
          <w:rFonts w:ascii="맑은 고딕" w:hAnsi="맑은 고딕" w:eastAsia="맑은 고딕"/>
          <w:b/>
          <w:i w:val="0"/>
          <w:sz w:val="26"/>
        </w:rPr>
        <w:t>Slide 55 — 실무반 마무리 + 30일 챌린지</w:t>
      </w:r>
    </w:p>
    <w:p>
      <w:pPr>
        <w:spacing w:after="80"/>
      </w:pPr>
      <w:r>
        <w:rPr>
          <w:rFonts w:ascii="맑은 고딕" w:hAnsi="맑은 고딕" w:eastAsia="맑은 고딕"/>
          <w:b/>
          <w:i w:val="0"/>
          <w:sz w:val="22"/>
        </w:rPr>
        <w:t>시간:</w:t>
      </w:r>
      <w:r>
        <w:rPr>
          <w:rFonts w:ascii="맑은 고딕" w:hAnsi="맑은 고딕" w:eastAsia="맑은 고딕"/>
          <w:b w:val="0"/>
          <w:i w:val="0"/>
          <w:sz w:val="22"/>
        </w:rPr>
        <w:t xml:space="preserve"> 15m | </w:t>
      </w:r>
      <w:r>
        <w:rPr>
          <w:rFonts w:ascii="맑은 고딕" w:hAnsi="맑은 고딕" w:eastAsia="맑은 고딕"/>
          <w:b/>
          <w:i w:val="0"/>
          <w:sz w:val="22"/>
        </w:rPr>
        <w:t>형식:</w:t>
      </w:r>
      <w:r>
        <w:rPr>
          <w:rFonts w:ascii="맑은 고딕" w:hAnsi="맑은 고딕" w:eastAsia="맑은 고딕"/>
          <w:b w:val="0"/>
          <w:i w:val="0"/>
          <w:sz w:val="22"/>
        </w:rPr>
        <w:t xml:space="preserve"> 강의</w:t>
      </w:r>
    </w:p>
    <w:p>
      <w:pPr>
        <w:spacing w:after="80"/>
      </w:pPr>
      <w:r>
        <w:rPr>
          <w:rFonts w:ascii="맑은 고딕" w:hAnsi="맑은 고딕" w:eastAsia="맑은 고딕"/>
          <w:b/>
          <w:i w:val="0"/>
          <w:sz w:val="22"/>
        </w:rPr>
        <w:t>핵심 메시지:</w:t>
      </w:r>
      <w:r>
        <w:rPr>
          <w:rFonts w:ascii="맑은 고딕" w:hAnsi="맑은 고딕" w:eastAsia="맑은 고딕"/>
          <w:b w:val="0"/>
          <w:i w:val="0"/>
          <w:sz w:val="22"/>
        </w:rPr>
        <w:t xml:space="preserve"> 30일간 매일 하나씩 프롬프트를 쓰고 기록하라.</w:t>
      </w:r>
    </w:p>
    <w:p>
      <w:pPr>
        <w:spacing w:after="80"/>
      </w:pPr>
      <w:r>
        <w:rPr>
          <w:rFonts w:ascii="맑은 고딕" w:hAnsi="맑은 고딕" w:eastAsia="맑은 고딕"/>
          <w:b/>
          <w:i w:val="0"/>
          <w:sz w:val="22"/>
        </w:rPr>
        <w:t>본문:</w:t>
      </w:r>
    </w:p>
    <w:p>
      <w:pPr>
        <w:pStyle w:val="ListBullet"/>
        <w:spacing w:after="40"/>
        <w:ind w:left="283"/>
      </w:pPr>
      <w:r>
        <w:rPr>
          <w:rFonts w:ascii="맑은 고딕" w:hAnsi="맑은 고딕" w:eastAsia="맑은 고딕"/>
          <w:b w:val="0"/>
          <w:i w:val="0"/>
          <w:sz w:val="22"/>
        </w:rPr>
        <w:t>챌린지: 30일 × 하루 1 프롬프트 = 30개 추가</w:t>
      </w:r>
    </w:p>
    <w:p>
      <w:pPr>
        <w:pStyle w:val="ListBullet"/>
        <w:spacing w:after="40"/>
        <w:ind w:left="283"/>
      </w:pPr>
      <w:r>
        <w:rPr>
          <w:rFonts w:ascii="맑은 고딕" w:hAnsi="맑은 고딕" w:eastAsia="맑은 고딕"/>
          <w:b w:val="0"/>
          <w:i w:val="0"/>
          <w:sz w:val="22"/>
        </w:rPr>
        <w:t>기록: 간단 메모(날짜/상황/효과)</w:t>
      </w:r>
    </w:p>
    <w:p>
      <w:pPr>
        <w:pStyle w:val="ListBullet"/>
        <w:spacing w:after="40"/>
        <w:ind w:left="283"/>
      </w:pPr>
      <w:r>
        <w:rPr>
          <w:rFonts w:ascii="맑은 고딕" w:hAnsi="맑은 고딕" w:eastAsia="맑은 고딕"/>
          <w:b w:val="0"/>
          <w:i w:val="0"/>
          <w:sz w:val="22"/>
        </w:rPr>
        <w:t>보상: 30일 후 여러분의 업무 시간 2시간/일 절감 체감</w:t>
      </w:r>
    </w:p>
    <w:p>
      <w:pPr>
        <w:pStyle w:val="ListBullet"/>
        <w:spacing w:after="40"/>
        <w:ind w:left="283"/>
      </w:pPr>
      <w:r>
        <w:rPr>
          <w:rFonts w:ascii="맑은 고딕" w:hAnsi="맑은 고딕" w:eastAsia="맑은 고딕"/>
          <w:b w:val="0"/>
          <w:i w:val="0"/>
          <w:sz w:val="22"/>
        </w:rPr>
        <w:t>연결: FLOW~ AX Design Lab 커뮤니티 (선택 참여)</w:t>
      </w:r>
    </w:p>
    <w:p>
      <w:pPr>
        <w:spacing w:after="80"/>
      </w:pPr>
      <w:r>
        <w:rPr>
          <w:rFonts w:ascii="맑은 고딕" w:hAnsi="맑은 고딕" w:eastAsia="맑은 고딕"/>
          <w:b/>
          <w:i w:val="0"/>
          <w:sz w:val="22"/>
        </w:rPr>
        <w:t>강사 스크립트:</w:t>
      </w:r>
    </w:p>
    <w:p>
      <w:pPr>
        <w:ind w:left="567"/>
        <w:pBdr>
          <w:left w:val="single" w:sz="18" w:space="8" w:color="F96167"/>
        </w:pBdr>
      </w:pPr>
      <w:r>
        <w:rPr>
          <w:rFonts w:ascii="맑은 고딕" w:hAnsi="맑은 고딕" w:eastAsia="맑은 고딕"/>
          <w:b w:val="0"/>
          <w:i/>
          <w:color w:val="64748B"/>
          <w:sz w:val="22"/>
        </w:rPr>
        <w:t>"8시간 달려왔습니다. 여기서 끝이 아니에요. 오늘 배운 건 '시작 버튼'이에요. 30일 챌린지 해보세요. 하루 한 개씩. 30일 뒤, 여러분은 업무 시간이 하루 2시간씩 남는 걸 체감하게 됩니다. 약속드려요. 수고하셨습니다."</w:t>
      </w:r>
    </w:p>
    <w:p>
      <w:pPr>
        <w:spacing w:after="80"/>
      </w:pPr>
      <w:r>
        <w:rPr>
          <w:rFonts w:ascii="맑은 고딕" w:hAnsi="맑은 고딕" w:eastAsia="맑은 고딕"/>
          <w:b/>
          <w:i w:val="0"/>
          <w:sz w:val="22"/>
        </w:rPr>
        <w:t>비주얼 제안:</w:t>
      </w:r>
      <w:r>
        <w:rPr>
          <w:rFonts w:ascii="맑은 고딕" w:hAnsi="맑은 고딕" w:eastAsia="맑은 고딕"/>
          <w:b w:val="0"/>
          <w:i w:val="0"/>
          <w:sz w:val="22"/>
        </w:rPr>
        <w:t xml:space="preserve"> 30일 달력 + 체크박스</w:t>
      </w:r>
    </w:p>
    <w:p>
      <w:pPr>
        <w:pBdr>
          <w:bottom w:val="single" w:sz="12" w:space="1" w:color="CADCFC"/>
        </w:pBdr>
      </w:pPr>
    </w:p>
    <w:p>
      <w:pPr>
        <w:spacing w:before="200" w:after="120"/>
      </w:pPr>
      <w:r>
        <w:rPr>
          <w:rFonts w:ascii="맑은 고딕" w:hAnsi="맑은 고딕" w:eastAsia="맑은 고딕"/>
          <w:b/>
          <w:i w:val="0"/>
          <w:color w:val="1E2761"/>
          <w:sz w:val="32"/>
        </w:rPr>
        <w:t>부록: 진행 팁 (강사 전용)</w:t>
      </w:r>
    </w:p>
    <w:p>
      <w:pPr>
        <w:pStyle w:val="ListBullet"/>
        <w:spacing w:after="40"/>
        <w:ind w:left="283"/>
      </w:pPr>
      <w:r>
        <w:rPr>
          <w:rFonts w:ascii="맑은 고딕" w:hAnsi="맑은 고딕" w:eastAsia="맑은 고딕"/>
          <w:b w:val="0"/>
          <w:i w:val="0"/>
          <w:sz w:val="22"/>
        </w:rPr>
        <w:t>타이밍이 밀리면: 실습 케이스 수를 20→15로 축소 가능</w:t>
      </w:r>
    </w:p>
    <w:p>
      <w:pPr>
        <w:pStyle w:val="ListBullet"/>
        <w:spacing w:after="40"/>
        <w:ind w:left="283"/>
      </w:pPr>
      <w:r>
        <w:rPr>
          <w:rFonts w:ascii="맑은 고딕" w:hAnsi="맑은 고딕" w:eastAsia="맑은 고딕"/>
          <w:b w:val="0"/>
          <w:i w:val="0"/>
          <w:sz w:val="22"/>
        </w:rPr>
        <w:t>참여도 저조하면: 2인 1조 짝 실습으로 전환</w:t>
      </w:r>
    </w:p>
    <w:p>
      <w:pPr>
        <w:pStyle w:val="ListBullet"/>
        <w:spacing w:after="40"/>
        <w:ind w:left="283"/>
      </w:pPr>
      <w:r>
        <w:rPr>
          <w:rFonts w:ascii="맑은 고딕" w:hAnsi="맑은 고딕" w:eastAsia="맑은 고딕"/>
          <w:b w:val="0"/>
          <w:i w:val="0"/>
          <w:sz w:val="22"/>
        </w:rPr>
        <w:t>기술 이슈(AI 접속 불가): 준비된 스크린샷 세트로 대체</w:t>
      </w:r>
    </w:p>
    <w:p>
      <w:pPr>
        <w:pStyle w:val="ListBullet"/>
        <w:spacing w:after="40"/>
        <w:ind w:left="283"/>
      </w:pPr>
      <w:r>
        <w:rPr>
          <w:rFonts w:ascii="맑은 고딕" w:hAnsi="맑은 고딕" w:eastAsia="맑은 고딕"/>
          <w:b w:val="0"/>
          <w:i w:val="0"/>
          <w:sz w:val="22"/>
        </w:rPr>
        <w:t>질의응답은 매 블록 끝 5분 확보, 깊은 질문은 '주차장(Parking Lot)' 보드에 메모</w:t>
      </w:r>
    </w:p>
    <w:p>
      <w:pPr>
        <w:pBdr>
          <w:bottom w:val="single" w:sz="12" w:space="1" w:color="CADCFC"/>
        </w:pBdr>
      </w:pPr>
    </w:p>
    <w:p>
      <w:pPr>
        <w:ind w:left="567"/>
        <w:pBdr>
          <w:left w:val="single" w:sz="18" w:space="8" w:color="F96167"/>
        </w:pBdr>
      </w:pPr>
      <w:r>
        <w:rPr>
          <w:rFonts w:ascii="맑은 고딕" w:hAnsi="맑은 고딕" w:eastAsia="맑은 고딕"/>
          <w:b w:val="0"/>
          <w:i/>
          <w:color w:val="64748B"/>
          <w:sz w:val="22"/>
        </w:rPr>
        <w:t>본 원고는 비개발자 강사가 그대로 읽고 진행 가능하도록 설계되었습니다.</w:t>
      </w:r>
    </w:p>
    <w:p>
      <w:pPr>
        <w:ind w:left="567"/>
        <w:pBdr>
          <w:left w:val="single" w:sz="18" w:space="8" w:color="F96167"/>
        </w:pBdr>
      </w:pPr>
      <w:r>
        <w:rPr>
          <w:rFonts w:ascii="맑은 고딕" w:hAnsi="맑은 고딕" w:eastAsia="맑은 고딕"/>
          <w:b w:val="0"/>
          <w:i/>
          <w:color w:val="64748B"/>
          <w:sz w:val="22"/>
        </w:rPr>
        <w:t>개선 의견은 FLOW~ AX Design Lab 운영팀으로 전달 바랍니다.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