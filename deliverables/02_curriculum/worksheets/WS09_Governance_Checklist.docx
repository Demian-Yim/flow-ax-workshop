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WS09 — 거버넌스 체크리스트 (NIST AI RMF 기반)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AX 워크숍 워크시트 09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작성자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파일럿/유즈케이스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작성일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2026 - -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세션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 3 — 책임있는 AX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WS06 파일럿을 실행하기 전, NIST AI RMF의 4대 기능(Govern·Map·Measure·Manage)에 따라 책임성·안전성·투명성 체크포인트를 점검한다.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작성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각 항목에 [x]로 체크하고, 해당없음은 "N/A"로 표기한다.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미체크 항목에는 보완 계획과 담당자를 적는다.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CRITICAL 항목 중 하나라도 미체크이면 파일럿을 착수하지 않는다.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4주마다 재점검하고, 변경 이력을 하단에 기록한다.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법무/보안 담당자 서명 후 실행한다.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GOVERN — 거버넌스 (조직·정책)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</w:t>
      </w:r>
      <w:r>
        <w:rPr>
          <w:rFonts w:ascii="맑은 고딕" w:hAnsi="맑은 고딕" w:eastAsia="맑은 고딕"/>
          <w:b/>
          <w:i w:val="0"/>
          <w:sz w:val="22"/>
        </w:rPr>
        <w:t>(C)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사용 AI 모델·벤더의 이용약관·데이터 처리 정책을 확인했다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</w:t>
      </w:r>
      <w:r>
        <w:rPr>
          <w:rFonts w:ascii="맑은 고딕" w:hAnsi="맑은 고딕" w:eastAsia="맑은 고딕"/>
          <w:b/>
          <w:i w:val="0"/>
          <w:sz w:val="22"/>
        </w:rPr>
        <w:t>(C)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사내 AI 사용 정책 / 가이드라인에 부합한다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담당자(Owner)와 승인자(Approver)가 지정되어 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이해관계자(법무·보안·HR·현업)에 공지되었다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MAP — 맥락과 리스크 식별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</w:t>
      </w:r>
      <w:r>
        <w:rPr>
          <w:rFonts w:ascii="맑은 고딕" w:hAnsi="맑은 고딕" w:eastAsia="맑은 고딕"/>
          <w:b/>
          <w:i w:val="0"/>
          <w:sz w:val="22"/>
        </w:rPr>
        <w:t>(C)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처리 데이터에 개인정보·기밀·영업비밀 포함 여부를 식별했다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이 유즈케이스의 직접/간접 사용자를 명시했다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오작동 시 최악의 시나리오(Worst case)를 1개 이상 적었다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편향(Bias) 발생 가능 지점을 식별했다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MEASURE — 측정과 평가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WS05 EARS 지표 중 품질·안전 지표가 포함되어 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환각(hallucination) / 오답률을 측정하는 방법이 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인간 검수 비율과 샘플링 기준이 정의되어 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사용자 피드백 수집 경로가 있다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MANAGE — 관리와 대응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</w:t>
      </w:r>
      <w:r>
        <w:rPr>
          <w:rFonts w:ascii="맑은 고딕" w:hAnsi="맑은 고딕" w:eastAsia="맑은 고딕"/>
          <w:b/>
          <w:i w:val="0"/>
          <w:sz w:val="22"/>
        </w:rPr>
        <w:t>(C)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롤백 절차(WS06 참조)가 문서화되어 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사고 발생 시 보고 경로(누구에게, 몇 시간 내)가 정해져 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로그/프롬프트/출력 보관 기간과 삭제 정책이 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모델/프롬프트 변경 이력을 추적한다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보완 계획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미체크 항목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보완 내용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담당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마감</w:t>
            </w:r>
          </w:p>
        </w:tc>
      </w:tr>
      <w:tr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예시 (고객 이메일 자동 초안 파일럿)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GOVERN: 벤더 DPA 검토 완료, 법무 승인 2026-04-05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MAP: 고객명·주문번호 포함 → 마스킹 규칙 적용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MEASURE: 월 50건 샘플 인간 검수, 오답률 목표 &lt;3%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MANAGE: 오답 발견 시 24h 내 CX 리드에게 보고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서명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역할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이름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날짜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Owner</w:t>
            </w:r>
          </w:p>
        </w:tc>
        <w:tc>
          <w:tcPr>
            <w:tcW w:type="dxa" w:w="3249"/>
            <w:vAlign w:val="center"/>
          </w:tcPr>
          <w:p>
            <w:r/>
          </w:p>
        </w:tc>
        <w:tc>
          <w:tcPr>
            <w:tcW w:type="dxa" w:w="3249"/>
            <w:vAlign w:val="center"/>
          </w:tcPr>
          <w:p>
            <w:r/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법무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보안</w:t>
            </w:r>
          </w:p>
        </w:tc>
        <w:tc>
          <w:tcPr>
            <w:tcW w:type="dxa" w:w="3249"/>
            <w:vAlign w:val="center"/>
          </w:tcPr>
          <w:p>
            <w:r/>
          </w:p>
        </w:tc>
        <w:tc>
          <w:tcPr>
            <w:tcW w:type="dxa" w:w="3249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제출/활용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파일럿 킥오프 패키지에 첨부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4주마다 재점검, 변경 이력 하단 기록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