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WS08 — 개인 프롬프트 라이브러리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FLOW~ : AX Design Lab | AX 워크숍 워크시트 08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작성자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소속/직책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작성일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2026 - -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세션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Day 3 — 프롬프트 자산화</w:t>
            </w:r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목적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내 업무에서 반복 사용하는 프롬프트를 자산으로 등록·평가·개선하여, 개인 지식베이스로 축적한다.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작성 가이드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최근 1주 내 실제로 사용한 프롬프트 3개 이상을 등록한다.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각 프롬프트에 </w:t>
      </w:r>
      <w:r>
        <w:rPr>
          <w:rFonts w:ascii="맑은 고딕" w:hAnsi="맑은 고딕" w:eastAsia="맑은 고딕"/>
          <w:b/>
          <w:i w:val="0"/>
          <w:sz w:val="22"/>
        </w:rPr>
        <w:t>목적·입력·출력 기대·실제 결과</w:t>
      </w:r>
      <w:r>
        <w:rPr>
          <w:rFonts w:ascii="맑은 고딕" w:hAnsi="맑은 고딕" w:eastAsia="맑은 고딕"/>
          <w:b w:val="0"/>
          <w:i w:val="0"/>
          <w:sz w:val="22"/>
        </w:rPr>
        <w:t>를 기록한다.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품질 5점 척도</w:t>
      </w:r>
      <w:r>
        <w:rPr>
          <w:rFonts w:ascii="맑은 고딕" w:hAnsi="맑은 고딕" w:eastAsia="맑은 고딕"/>
          <w:b w:val="0"/>
          <w:i w:val="0"/>
          <w:sz w:val="22"/>
        </w:rPr>
        <w:t>로 스스로 채점한다 (정확성/유용성/재사용성).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개선 아이디어를 한 줄로 남긴다.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4점 이상 프롬프트는 팀 공유 라이브러리에 승격 제안한다.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프롬프트 등록표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프롬프트 #1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이름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목적/사용 장면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모델/툴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프롬프트 본문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입력 예시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출력 기대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실제 결과 요약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정확성 (1~5)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유용성 (1~5)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재사용성 (1~5)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개선 아이디어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팀 공유?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[ ]</w:t>
            </w:r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프롬프트 #2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이름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목적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본문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점수 (정/유/재)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/ /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개선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</w:tbl>
    <w:p/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프롬프트 #3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이름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목적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본문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점수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/ /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개선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예시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이름: "임원 보고용 3문단 요약기"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본문: "당신은 임원 보고 편집자입니다. 아래 자료를 (1)핵심결론 (2)근거 3줄 (3)권고 1줄 구조로 요약하세요. 전문용어는 쉬운 표현으로 치환합니다. 자료: {{TEXT}}"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점수: 5/5/5 — 팀 공유 승격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제출/활용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4점 이상 프롬프트는 </w:t>
      </w:r>
      <w:r>
        <w:rPr>
          <w:rFonts w:ascii="Consolas" w:hAnsi="Consolas" w:eastAsia="Consolas"/>
          <w:b w:val="0"/>
          <w:i w:val="0"/>
          <w:sz w:val="20"/>
        </w:rPr>
        <w:t>/workshop/prompt-library/</w:t>
      </w:r>
      <w:r>
        <w:rPr>
          <w:rFonts w:ascii="맑은 고딕" w:hAnsi="맑은 고딕" w:eastAsia="맑은 고딕"/>
          <w:b w:val="0"/>
          <w:i w:val="0"/>
          <w:sz w:val="22"/>
        </w:rPr>
        <w:t>에 PR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월 1회 팀 프롬프트 회고에서 Best 3 공유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