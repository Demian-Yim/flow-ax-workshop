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삼송 발송 이메일 초안 3종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대상: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삼송 인사·경영지원·전략기획 담당자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발신: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Demian (임정훈) · FLOW~ : AX Design Lab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작성일: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2026-04-10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사용법: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</w:t>
      </w:r>
      <w:r>
        <w:rPr>
          <w:rFonts w:ascii="Consolas" w:hAnsi="Consolas" w:eastAsia="Consolas"/>
          <w:b w:val="0"/>
          <w:i/>
          <w:color w:val="64748B"/>
          <w:sz w:val="20"/>
        </w:rPr>
        <w:t>[대괄호]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부분만 채워서 발송. 3종은 상황별로 골라 쓰세요.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📧 초안 A — 콜드 메일 (최초 접촉)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수신: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[담당자명] [직함]님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참조: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(자사 내부 1명 cc)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0"/>
        </w:rPr>
        <w:t>[제안] 삼송의 AI 전환(AX) 실무 접근 — 8주 Starter Track 제안서 전달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안녕하십니까, [담당자명] [직함]님.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FLOW~ : AX Design Lab의 </w:t>
      </w:r>
      <w:r>
        <w:rPr>
          <w:rFonts w:ascii="맑은 고딕" w:hAnsi="맑은 고딕" w:eastAsia="맑은 고딕"/>
          <w:b/>
          <w:i w:val="0"/>
          <w:sz w:val="22"/>
        </w:rPr>
        <w:t>임정훈(Demian)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입니다.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저는 HRD 현장 15년과 200+ AI 앱 실전 개발 경험을 바탕으로, 기업의 </w:t>
      </w:r>
      <w:r>
        <w:rPr>
          <w:rFonts w:ascii="맑은 고딕" w:hAnsi="맑은 고딕" w:eastAsia="맑은 고딕"/>
          <w:b/>
          <w:i w:val="0"/>
          <w:sz w:val="22"/>
        </w:rPr>
        <w:t>"AI 도입"이 아닌 "사람과 일하는 방식의 전환(AX)"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을 설계·실행하는 파트너로 일하고 있습니다.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최근 자동차 부품·안전 분야 중견 제조사들과 이야기를 나누면서 반복적으로 관찰되는 </w:t>
      </w:r>
      <w:r>
        <w:rPr>
          <w:rFonts w:ascii="맑은 고딕" w:hAnsi="맑은 고딕" w:eastAsia="맑은 고딕"/>
          <w:b/>
          <w:i w:val="0"/>
          <w:sz w:val="22"/>
        </w:rPr>
        <w:t>공통 과제 5가지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를 정리한 8주 실무 접근 제안서를 삼송에도 공유드리고자 연락드렸습니다. 설득이나 평가가 아니라, </w:t>
      </w:r>
      <w:r>
        <w:rPr>
          <w:rFonts w:ascii="맑은 고딕" w:hAnsi="맑은 고딕" w:eastAsia="맑은 고딕"/>
          <w:b/>
          <w:i w:val="0"/>
          <w:sz w:val="22"/>
        </w:rPr>
        <w:t>"무엇부터, 어떻게, 어느 규모로 시작해야 하는가"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라는 실무 질문에 대한 저희의 관점과 방법론을 보여드리는 문서입니다.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요약 (3줄):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8주 AX Starter Track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Phase -1(진단) → Phase 0(리터러시) → Phase 1·2(업무 가시화) → Phase 4(파일럿 1건 실행)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투자 규모: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4,500만원 (VAT 별도), 35 MD, 현장 워크숍 6회 + 리더 코호트 4회 + 1:1 코칭 8회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"검증 가능한 최소 규모"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원칙 — 8주 후 확장 여부를 함께 재판단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첨부된 제안서(.pdf, 12p)를 가볍게 훑어보시고, </w:t>
      </w:r>
      <w:r>
        <w:rPr>
          <w:rFonts w:ascii="맑은 고딕" w:hAnsi="맑은 고딕" w:eastAsia="맑은 고딕"/>
          <w:b/>
          <w:i w:val="0"/>
          <w:sz w:val="22"/>
        </w:rPr>
        <w:t>60분 정도의 온라인/오프라인 미팅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을 부탁드리고 싶습니다. 미팅에서는 제안서 내용을 전제로, 삼송의 현재 상황에 맞는 범위·우선순위를 함께 이야기 나누면 좋겠습니다.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편하신 날짜를 2~3개 알려주시면 맞춰서 조정하겠습니다. 한 주 정도 시간을 두고 기다리겠습니다.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감사합니다.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Demian (임정훈)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FLOW~ : AX Design Lab 대표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📧 [이메일]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📱 [연락처]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🌐 flow-ax.lab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첨부: FLOW_AX_Proposal_Samsong_20260410.pdf (12p, 약 1MB)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📧 초안 B — 미팅 직후 팔로업 (미팅 당일~익일)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0"/>
        </w:rPr>
        <w:t>[감사] 오늘 미팅 감사합니다 — FLOW~ AX 후속 자료 전달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[담당자명] [직함]님, 안녕하세요. Demian입니다.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오늘 귀한 시간 내주셔서 감사드립니다. 미팅에서 공유해주신 삼송의 맥락과 고민을 잘 이해했습니다.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오늘 미팅에서 함께 정리한 것 (3가지):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[미팅에서 나온 핵심 이슈 1]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[미팅에서 나온 핵심 이슈 2]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[논의된 범위 조정 사항]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후속 자료로 전달드리는 것: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조정된 제안서 요약본 (A4 3매) — 오늘 논의 반영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Phase -1 준비도 사전 진단 설문지 (NDA 체결 후 진행 가능)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FAQ 12선 — 예산·보안·일정·범위 관련 예상 질문 정리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다음 단계 제안: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이번 주 내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NDA 초안 공유 → </w:t>
      </w:r>
      <w:r>
        <w:rPr>
          <w:rFonts w:ascii="맑은 고딕" w:hAnsi="맑은 고딕" w:eastAsia="맑은 고딕"/>
          <w:b/>
          <w:i/>
          <w:color w:val="64748B"/>
          <w:sz w:val="22"/>
        </w:rPr>
        <w:t>다음 주 중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간이 사전 진단 1주 진행 → 결과 보고 후 </w:t>
      </w:r>
      <w:r>
        <w:rPr>
          <w:rFonts w:ascii="맑은 고딕" w:hAnsi="맑은 고딕" w:eastAsia="맑은 고딕"/>
          <w:b/>
          <w:i/>
          <w:color w:val="64748B"/>
          <w:sz w:val="22"/>
        </w:rPr>
        <w:t>SOW 확정·Kickoff 일정 협의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혹시 내부 검토 중에 추가 질문이 있으시면 언제든 편하게 연락주십시오. 결정을 재촉드리지 않습니다. 필요한 정보를 충분히 보고 결정하실 수 있도록 지원드리겠습니다.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감사합니다.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Demian (임정훈)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📧 [이메일]   📱 [연락처]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📧 초안 C — 무응답 7일 후 재팔로업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제목: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0"/>
        </w:rPr>
        <w:t>[재확인] 지난주 전달드린 FLOW~ AX 제안서 관련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[담당자명] [직함]님, 안녕하세요.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지난 </w:t>
      </w:r>
      <w:r>
        <w:rPr>
          <w:rFonts w:ascii="맑은 고딕" w:hAnsi="맑은 고딕" w:eastAsia="맑은 고딕"/>
          <w:b/>
          <w:i w:val="0"/>
          <w:sz w:val="22"/>
        </w:rPr>
        <w:t>[발송일자]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에 FLOW~ AX 8주 Starter Track 제안서를 전달드렸던 Demian입니다.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내부 일정이나 우선순위로 바쁘실 거라 생각합니다. 재촉드리는 것이 아니라, </w:t>
      </w:r>
      <w:r>
        <w:rPr>
          <w:rFonts w:ascii="맑은 고딕" w:hAnsi="맑은 고딕" w:eastAsia="맑은 고딕"/>
          <w:b/>
          <w:i w:val="0"/>
          <w:sz w:val="22"/>
        </w:rPr>
        <w:t>제안서가 정상적으로 전달되었는지, 추가로 필요한 정보가 있는지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만 간단히 확인드리고자 다시 한 번 연락드립니다.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혹시 현재로서는 검토 타이밍이 아니시라면, </w:t>
      </w:r>
      <w:r>
        <w:rPr>
          <w:rFonts w:ascii="맑은 고딕" w:hAnsi="맑은 고딕" w:eastAsia="맑은 고딕"/>
          <w:b/>
          <w:i w:val="0"/>
          <w:sz w:val="22"/>
        </w:rPr>
        <w:t>"지금은 어렵다"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는 짧은 회신만 주셔도 감사드리겠습니다. 나중에 필요하실 때 다시 뵐 수 있도록 관계를 편하게 정리해두고 싶습니다.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만약 </w:t>
      </w:r>
      <w:r>
        <w:rPr>
          <w:rFonts w:ascii="맑은 고딕" w:hAnsi="맑은 고딕" w:eastAsia="맑은 고딕"/>
          <w:b/>
          <w:i w:val="0"/>
          <w:sz w:val="22"/>
        </w:rPr>
        <w:t>관심은 있는데 내부 논의 중이신 단계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라면, 다음 중 필요한 것을 알려주시면 추가로 지원드리겠습니다.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경영진 보고용 1페이지 요약본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예산 범위 조정 시나리오 (Starter 축소형 2,500만원 ~ 확장형 7,500만원)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제조 부문 유사 적용 사례 (NDA 전 공유 가능 범위)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보안·거버넌스 심화 Q&amp;A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편한 방식으로 회신 주시면 됩니다. 기다리겠습니다.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감사합니다.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Demian (임정훈)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📧 [이메일]   📱 [연락처]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📋 발송 전 체크리스트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A 초안 (콜드 메일)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수신자·직함 정확히 확인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제목 줄 70자 이내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PDF 파일명: </w:t>
      </w:r>
      <w:r>
        <w:rPr>
          <w:rFonts w:ascii="Consolas" w:hAnsi="Consolas" w:eastAsia="Consolas"/>
          <w:b w:val="0"/>
          <w:i w:val="0"/>
          <w:sz w:val="20"/>
        </w:rPr>
        <w:t>FLOW_AX_Proposal_Samsong_20260410.pdf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PDF 용량 3MB 이하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이메일 본문 내부 1명 cc (증빙)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발송 후 48시간 내 팔로업 일정 예약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발송 시간: </w:t>
      </w:r>
      <w:r>
        <w:rPr>
          <w:rFonts w:ascii="맑은 고딕" w:hAnsi="맑은 고딕" w:eastAsia="맑은 고딕"/>
          <w:b/>
          <w:i w:val="0"/>
          <w:sz w:val="22"/>
        </w:rPr>
        <w:t>화~목 오전 9~11시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(가독률 최고)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B 초안 (미팅 직후)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미팅 당일 저녁 또는 다음날 오전 발송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미팅에서 나온 3가지 구체 이슈 꼭 기록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후속 자료 첨부 확인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다음 단계 일정 구체 제시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C 초안 (무응답 재팔로업)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최초 발송 후 </w:t>
      </w:r>
      <w:r>
        <w:rPr>
          <w:rFonts w:ascii="맑은 고딕" w:hAnsi="맑은 고딕" w:eastAsia="맑은 고딕"/>
          <w:b/>
          <w:i w:val="0"/>
          <w:sz w:val="22"/>
        </w:rPr>
        <w:t>정확히 7영업일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뒤 발송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3회 이상 연락은 지양 (관계 보호)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"지금 어렵다" 회신도 감사 인사로 받기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무응답 지속 시 3개월 후 다른 맥락으로 재접촉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💡 메일 발송 실무 팁 (데미안님 체크포인트)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첨부는 PDF만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Word/PPT 원본은 미팅 후 요청 시에만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BCC는 금물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대신 본인 주소를 cc로 넣어 증빙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링크 남발 금지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본문 하이퍼링크는 홈페이지 1개만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읽음 확인 추적기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사용 시 명시 (투명성)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제목에 `[제안]` `[후속]` `[재확인]` 라벨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붙이면 필터링 쉬움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회사 도메인 메일 사용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개인 Gmail보다 신뢰도↑ (가능하면)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서명에 LinkedIn 링크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포함 — 백그라운드 검증 창구 제공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본 이메일 초안은 FLOW~ : AX Design Lab 내부 자산입니다.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